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882BB" w14:textId="77777777" w:rsidR="00577A91" w:rsidRPr="007E5A48" w:rsidRDefault="00577A91" w:rsidP="007E5A48">
      <w:pPr>
        <w:autoSpaceDE w:val="0"/>
        <w:autoSpaceDN w:val="0"/>
        <w:spacing w:after="280"/>
        <w:rPr>
          <w:rFonts w:ascii="Times New Roman" w:hAnsi="Times New Roman" w:cs="Times New Roman"/>
          <w:sz w:val="26"/>
          <w:szCs w:val="26"/>
        </w:rPr>
      </w:pPr>
    </w:p>
    <w:p w14:paraId="4C9C0983" w14:textId="77777777" w:rsidR="00577A91" w:rsidRPr="007E5A48" w:rsidRDefault="00000000" w:rsidP="007E5A48">
      <w:pPr>
        <w:autoSpaceDE w:val="0"/>
        <w:autoSpaceDN w:val="0"/>
        <w:spacing w:after="0"/>
        <w:jc w:val="center"/>
        <w:rPr>
          <w:rFonts w:ascii="Times New Roman" w:hAnsi="Times New Roman" w:cs="Times New Roman"/>
          <w:sz w:val="30"/>
          <w:szCs w:val="30"/>
        </w:rPr>
      </w:pPr>
      <w:r w:rsidRPr="007E5A48">
        <w:rPr>
          <w:rFonts w:ascii="Times New Roman" w:eastAsia="Helvetica" w:hAnsi="Times New Roman" w:cs="Times New Roman"/>
          <w:b/>
          <w:color w:val="000000"/>
          <w:sz w:val="30"/>
          <w:szCs w:val="30"/>
        </w:rPr>
        <w:t>PLANNING LOGIC</w:t>
      </w:r>
    </w:p>
    <w:p w14:paraId="1925CEAB" w14:textId="77777777" w:rsidR="00577A91" w:rsidRPr="007E5A48" w:rsidRDefault="00000000" w:rsidP="007E5A48">
      <w:pPr>
        <w:autoSpaceDE w:val="0"/>
        <w:autoSpaceDN w:val="0"/>
        <w:spacing w:before="182" w:after="0"/>
        <w:jc w:val="center"/>
        <w:rPr>
          <w:rFonts w:ascii="Times New Roman" w:hAnsi="Times New Roman" w:cs="Times New Roman"/>
          <w:b/>
          <w:bCs/>
          <w:sz w:val="26"/>
          <w:szCs w:val="26"/>
        </w:rPr>
      </w:pPr>
      <w:r w:rsidRPr="007E5A48">
        <w:rPr>
          <w:rFonts w:ascii="Times New Roman" w:eastAsia="Helvetica" w:hAnsi="Times New Roman" w:cs="Times New Roman"/>
          <w:b/>
          <w:bCs/>
          <w:sz w:val="26"/>
          <w:szCs w:val="26"/>
        </w:rPr>
        <w:t>Streamlining IT Procurement: Automating Standard Laptop Orders with Flow Designer</w:t>
      </w:r>
    </w:p>
    <w:p w14:paraId="5A76350F" w14:textId="77777777" w:rsidR="00577A91" w:rsidRPr="007E5A48" w:rsidRDefault="00000000" w:rsidP="007E5A48">
      <w:pPr>
        <w:autoSpaceDE w:val="0"/>
        <w:autoSpaceDN w:val="0"/>
        <w:spacing w:before="280" w:after="0"/>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Agile Planning Structure</w:t>
      </w:r>
    </w:p>
    <w:p w14:paraId="03DE7079" w14:textId="77777777" w:rsidR="00577A91" w:rsidRPr="007E5A48" w:rsidRDefault="00000000" w:rsidP="007E5A48">
      <w:pPr>
        <w:autoSpaceDE w:val="0"/>
        <w:autoSpaceDN w:val="0"/>
        <w:spacing w:before="100" w:after="0"/>
        <w:ind w:left="152" w:right="144"/>
        <w:rPr>
          <w:rFonts w:ascii="Times New Roman" w:hAnsi="Times New Roman" w:cs="Times New Roman"/>
          <w:sz w:val="26"/>
          <w:szCs w:val="26"/>
        </w:rPr>
      </w:pPr>
      <w:r w:rsidRPr="007E5A48">
        <w:rPr>
          <w:rFonts w:ascii="Times New Roman" w:eastAsia="Helvetica" w:hAnsi="Times New Roman" w:cs="Times New Roman"/>
          <w:color w:val="000000"/>
          <w:sz w:val="26"/>
          <w:szCs w:val="26"/>
        </w:rPr>
        <w:t>A Sprint is a fixed period or duration in which a team works to complete a set of tasks. An Epic is a large task or project that is broken down into smaller stories. A Story is a small task that is part of an Epic. A Story Point represents the effort required to complete a story.</w:t>
      </w:r>
    </w:p>
    <w:p w14:paraId="078D7447" w14:textId="77777777" w:rsidR="00577A91" w:rsidRPr="007E5A48" w:rsidRDefault="00000000" w:rsidP="007E5A48">
      <w:pPr>
        <w:autoSpaceDE w:val="0"/>
        <w:autoSpaceDN w:val="0"/>
        <w:spacing w:before="132" w:after="122"/>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Story Point Scale</w:t>
      </w:r>
    </w:p>
    <w:tbl>
      <w:tblPr>
        <w:tblW w:w="0" w:type="auto"/>
        <w:tblInd w:w="1366" w:type="dxa"/>
        <w:tblLayout w:type="fixed"/>
        <w:tblLook w:val="04A0" w:firstRow="1" w:lastRow="0" w:firstColumn="1" w:lastColumn="0" w:noHBand="0" w:noVBand="1"/>
      </w:tblPr>
      <w:tblGrid>
        <w:gridCol w:w="2378"/>
        <w:gridCol w:w="4820"/>
      </w:tblGrid>
      <w:tr w:rsidR="00577A91" w:rsidRPr="007E5A48" w14:paraId="4768D056" w14:textId="77777777">
        <w:trPr>
          <w:trHeight w:val="480"/>
        </w:trPr>
        <w:tc>
          <w:tcPr>
            <w:tcW w:w="2378"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58B2829C" w14:textId="77777777" w:rsidR="00577A91" w:rsidRPr="007E5A48" w:rsidRDefault="00000000" w:rsidP="007E5A48">
            <w:pPr>
              <w:autoSpaceDE w:val="0"/>
              <w:autoSpaceDN w:val="0"/>
              <w:spacing w:before="100" w:after="0"/>
              <w:jc w:val="center"/>
              <w:rPr>
                <w:rFonts w:ascii="Times New Roman" w:hAnsi="Times New Roman" w:cs="Times New Roman"/>
                <w:sz w:val="26"/>
                <w:szCs w:val="26"/>
              </w:rPr>
            </w:pPr>
            <w:r w:rsidRPr="007E5A48">
              <w:rPr>
                <w:rFonts w:ascii="Times New Roman" w:eastAsia="Helvetica" w:hAnsi="Times New Roman" w:cs="Times New Roman"/>
                <w:b/>
                <w:color w:val="17365D"/>
                <w:sz w:val="26"/>
                <w:szCs w:val="26"/>
              </w:rPr>
              <w:t>Story Point</w:t>
            </w:r>
          </w:p>
        </w:tc>
        <w:tc>
          <w:tcPr>
            <w:tcW w:w="4820"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53498B10" w14:textId="77777777" w:rsidR="00577A91" w:rsidRPr="007E5A48" w:rsidRDefault="00000000" w:rsidP="007E5A48">
            <w:pPr>
              <w:autoSpaceDE w:val="0"/>
              <w:autoSpaceDN w:val="0"/>
              <w:spacing w:before="100" w:after="0"/>
              <w:ind w:left="118"/>
              <w:rPr>
                <w:rFonts w:ascii="Times New Roman" w:hAnsi="Times New Roman" w:cs="Times New Roman"/>
                <w:sz w:val="26"/>
                <w:szCs w:val="26"/>
              </w:rPr>
            </w:pPr>
            <w:r w:rsidRPr="007E5A48">
              <w:rPr>
                <w:rFonts w:ascii="Times New Roman" w:eastAsia="Helvetica" w:hAnsi="Times New Roman" w:cs="Times New Roman"/>
                <w:b/>
                <w:color w:val="17365D"/>
                <w:sz w:val="26"/>
                <w:szCs w:val="26"/>
              </w:rPr>
              <w:t>Effort Level</w:t>
            </w:r>
          </w:p>
        </w:tc>
      </w:tr>
      <w:tr w:rsidR="00577A91" w:rsidRPr="007E5A48" w14:paraId="122A5CB8" w14:textId="77777777">
        <w:trPr>
          <w:trHeight w:val="480"/>
        </w:trPr>
        <w:tc>
          <w:tcPr>
            <w:tcW w:w="237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B0D3FD2" w14:textId="77777777" w:rsidR="00577A91" w:rsidRPr="007E5A48" w:rsidRDefault="00000000" w:rsidP="007E5A48">
            <w:pPr>
              <w:autoSpaceDE w:val="0"/>
              <w:autoSpaceDN w:val="0"/>
              <w:spacing w:before="98"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c>
          <w:tcPr>
            <w:tcW w:w="482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6562730" w14:textId="77777777" w:rsidR="00577A91" w:rsidRPr="007E5A48" w:rsidRDefault="00000000" w:rsidP="007E5A48">
            <w:pPr>
              <w:autoSpaceDE w:val="0"/>
              <w:autoSpaceDN w:val="0"/>
              <w:spacing w:before="98" w:after="0"/>
              <w:ind w:left="118"/>
              <w:rPr>
                <w:rFonts w:ascii="Times New Roman" w:hAnsi="Times New Roman" w:cs="Times New Roman"/>
                <w:sz w:val="26"/>
                <w:szCs w:val="26"/>
              </w:rPr>
            </w:pPr>
            <w:r w:rsidRPr="007E5A48">
              <w:rPr>
                <w:rFonts w:ascii="Times New Roman" w:eastAsia="Helvetica" w:hAnsi="Times New Roman" w:cs="Times New Roman"/>
                <w:color w:val="000000"/>
                <w:sz w:val="26"/>
                <w:szCs w:val="26"/>
              </w:rPr>
              <w:t>Very Easy task</w:t>
            </w:r>
          </w:p>
        </w:tc>
      </w:tr>
      <w:tr w:rsidR="00577A91" w:rsidRPr="007E5A48" w14:paraId="57D97B28" w14:textId="77777777">
        <w:trPr>
          <w:trHeight w:val="480"/>
        </w:trPr>
        <w:tc>
          <w:tcPr>
            <w:tcW w:w="2378"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7E33B11E" w14:textId="77777777" w:rsidR="00577A91" w:rsidRPr="007E5A48" w:rsidRDefault="00000000" w:rsidP="007E5A48">
            <w:pPr>
              <w:autoSpaceDE w:val="0"/>
              <w:autoSpaceDN w:val="0"/>
              <w:spacing w:before="100"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4820"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201EC788" w14:textId="77777777" w:rsidR="00577A91" w:rsidRPr="007E5A48" w:rsidRDefault="00000000" w:rsidP="007E5A48">
            <w:pPr>
              <w:autoSpaceDE w:val="0"/>
              <w:autoSpaceDN w:val="0"/>
              <w:spacing w:before="100" w:after="0"/>
              <w:ind w:left="118"/>
              <w:rPr>
                <w:rFonts w:ascii="Times New Roman" w:hAnsi="Times New Roman" w:cs="Times New Roman"/>
                <w:sz w:val="26"/>
                <w:szCs w:val="26"/>
              </w:rPr>
            </w:pPr>
            <w:r w:rsidRPr="007E5A48">
              <w:rPr>
                <w:rFonts w:ascii="Times New Roman" w:eastAsia="Helvetica" w:hAnsi="Times New Roman" w:cs="Times New Roman"/>
                <w:color w:val="000000"/>
                <w:sz w:val="26"/>
                <w:szCs w:val="26"/>
              </w:rPr>
              <w:t>Normal task</w:t>
            </w:r>
          </w:p>
        </w:tc>
      </w:tr>
      <w:tr w:rsidR="00577A91" w:rsidRPr="007E5A48" w14:paraId="301CB4D3" w14:textId="77777777">
        <w:trPr>
          <w:trHeight w:val="480"/>
        </w:trPr>
        <w:tc>
          <w:tcPr>
            <w:tcW w:w="237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D5683B3" w14:textId="77777777" w:rsidR="00577A91" w:rsidRPr="007E5A48" w:rsidRDefault="00000000" w:rsidP="007E5A48">
            <w:pPr>
              <w:autoSpaceDE w:val="0"/>
              <w:autoSpaceDN w:val="0"/>
              <w:spacing w:before="100"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c>
          <w:tcPr>
            <w:tcW w:w="482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B073F86" w14:textId="77777777" w:rsidR="00577A91" w:rsidRPr="007E5A48" w:rsidRDefault="00000000" w:rsidP="007E5A48">
            <w:pPr>
              <w:autoSpaceDE w:val="0"/>
              <w:autoSpaceDN w:val="0"/>
              <w:spacing w:before="100" w:after="0"/>
              <w:ind w:left="118"/>
              <w:rPr>
                <w:rFonts w:ascii="Times New Roman" w:hAnsi="Times New Roman" w:cs="Times New Roman"/>
                <w:sz w:val="26"/>
                <w:szCs w:val="26"/>
              </w:rPr>
            </w:pPr>
            <w:r w:rsidRPr="007E5A48">
              <w:rPr>
                <w:rFonts w:ascii="Times New Roman" w:eastAsia="Helvetica" w:hAnsi="Times New Roman" w:cs="Times New Roman"/>
                <w:color w:val="000000"/>
                <w:sz w:val="26"/>
                <w:szCs w:val="26"/>
              </w:rPr>
              <w:t>Moderate task</w:t>
            </w:r>
          </w:p>
        </w:tc>
      </w:tr>
      <w:tr w:rsidR="00577A91" w:rsidRPr="007E5A48" w14:paraId="47E03D8A" w14:textId="77777777">
        <w:trPr>
          <w:trHeight w:val="480"/>
        </w:trPr>
        <w:tc>
          <w:tcPr>
            <w:tcW w:w="2378"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5851BE85" w14:textId="77777777" w:rsidR="00577A91" w:rsidRPr="007E5A48" w:rsidRDefault="00000000" w:rsidP="007E5A48">
            <w:pPr>
              <w:autoSpaceDE w:val="0"/>
              <w:autoSpaceDN w:val="0"/>
              <w:spacing w:before="100"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5</w:t>
            </w:r>
          </w:p>
        </w:tc>
        <w:tc>
          <w:tcPr>
            <w:tcW w:w="4820"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5306D32D" w14:textId="77777777" w:rsidR="00577A91" w:rsidRPr="007E5A48" w:rsidRDefault="00000000" w:rsidP="007E5A48">
            <w:pPr>
              <w:autoSpaceDE w:val="0"/>
              <w:autoSpaceDN w:val="0"/>
              <w:spacing w:before="100" w:after="0"/>
              <w:ind w:left="118"/>
              <w:rPr>
                <w:rFonts w:ascii="Times New Roman" w:hAnsi="Times New Roman" w:cs="Times New Roman"/>
                <w:sz w:val="26"/>
                <w:szCs w:val="26"/>
              </w:rPr>
            </w:pPr>
            <w:r w:rsidRPr="007E5A48">
              <w:rPr>
                <w:rFonts w:ascii="Times New Roman" w:eastAsia="Helvetica" w:hAnsi="Times New Roman" w:cs="Times New Roman"/>
                <w:color w:val="000000"/>
                <w:sz w:val="26"/>
                <w:szCs w:val="26"/>
              </w:rPr>
              <w:t>Difficult task</w:t>
            </w:r>
          </w:p>
        </w:tc>
      </w:tr>
    </w:tbl>
    <w:p w14:paraId="00A5A8F5" w14:textId="77777777" w:rsidR="00577A91" w:rsidRPr="007E5A48" w:rsidRDefault="00000000" w:rsidP="007E5A48">
      <w:pPr>
        <w:autoSpaceDE w:val="0"/>
        <w:autoSpaceDN w:val="0"/>
        <w:spacing w:before="334" w:after="124"/>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Sprint 1</w:t>
      </w:r>
    </w:p>
    <w:tbl>
      <w:tblPr>
        <w:tblW w:w="0" w:type="auto"/>
        <w:tblInd w:w="4" w:type="dxa"/>
        <w:tblLayout w:type="fixed"/>
        <w:tblLook w:val="04A0" w:firstRow="1" w:lastRow="0" w:firstColumn="1" w:lastColumn="0" w:noHBand="0" w:noVBand="1"/>
      </w:tblPr>
      <w:tblGrid>
        <w:gridCol w:w="8220"/>
        <w:gridCol w:w="1702"/>
      </w:tblGrid>
      <w:tr w:rsidR="00577A91" w:rsidRPr="007E5A48" w14:paraId="7401BE4E"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D8E9F6"/>
            <w:tcMar>
              <w:left w:w="0" w:type="dxa"/>
              <w:right w:w="0" w:type="dxa"/>
            </w:tcMar>
          </w:tcPr>
          <w:p w14:paraId="6E4F7FF7"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Epic / Story</w:t>
            </w:r>
          </w:p>
        </w:tc>
        <w:tc>
          <w:tcPr>
            <w:tcW w:w="1702" w:type="dxa"/>
            <w:tcBorders>
              <w:top w:val="single" w:sz="3" w:space="0" w:color="808080"/>
              <w:left w:val="single" w:sz="3" w:space="0" w:color="808080"/>
              <w:bottom w:val="single" w:sz="3" w:space="0" w:color="808080"/>
              <w:right w:val="single" w:sz="3" w:space="0" w:color="808080"/>
            </w:tcBorders>
            <w:shd w:val="clear" w:color="auto" w:fill="D8E9F6"/>
            <w:tcMar>
              <w:left w:w="0" w:type="dxa"/>
              <w:right w:w="0" w:type="dxa"/>
            </w:tcMar>
          </w:tcPr>
          <w:p w14:paraId="7AED1313"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Story Point</w:t>
            </w:r>
          </w:p>
        </w:tc>
      </w:tr>
      <w:tr w:rsidR="00577A91" w:rsidRPr="007E5A48" w14:paraId="31ADD907"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01EEA0AA"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 (Epic 1)</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A9643A5" w14:textId="77777777" w:rsidR="00577A91" w:rsidRPr="007E5A48" w:rsidRDefault="00577A91" w:rsidP="007E5A48">
            <w:pPr>
              <w:rPr>
                <w:rFonts w:ascii="Times New Roman" w:hAnsi="Times New Roman" w:cs="Times New Roman"/>
                <w:sz w:val="26"/>
                <w:szCs w:val="26"/>
              </w:rPr>
            </w:pPr>
          </w:p>
        </w:tc>
      </w:tr>
      <w:tr w:rsidR="00577A91" w:rsidRPr="007E5A48" w14:paraId="41A1CDF6"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756BA1FA"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Create Standard Laptop Task Flow (USN1)</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3D31FC1E"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r>
      <w:tr w:rsidR="00577A91" w:rsidRPr="007E5A48" w14:paraId="12321DBB"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77671FA5"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Configure Flow properties and system user (USN2)</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4A35EF82"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6B550FF3"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27AB37B2"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Configure Service Catalog trigger (USN3)</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6E847A4F"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r>
      <w:tr w:rsidR="00577A91" w:rsidRPr="007E5A48" w14:paraId="137BE03F" w14:textId="77777777">
        <w:trPr>
          <w:trHeight w:val="478"/>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951C2CE"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Create Catalog Task action (USN4)</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10AB3779"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r>
      <w:tr w:rsidR="00577A91" w:rsidRPr="007E5A48" w14:paraId="29D2208E"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125688B6"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Set short description, description, Hardware assignment group and Approved condition (USN5)</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1CC76DF5" w14:textId="77777777" w:rsidR="00577A91" w:rsidRPr="007E5A48" w:rsidRDefault="00000000" w:rsidP="007E5A48">
            <w:pPr>
              <w:autoSpaceDE w:val="0"/>
              <w:autoSpaceDN w:val="0"/>
              <w:spacing w:before="104"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r>
      <w:tr w:rsidR="00577A91" w:rsidRPr="007E5A48" w14:paraId="5C09F3C0"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7D37A52C"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Save and activate the Flow (USN6)</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5AC89506" w14:textId="77777777" w:rsidR="00577A91" w:rsidRPr="007E5A48" w:rsidRDefault="00000000" w:rsidP="007E5A48">
            <w:pPr>
              <w:autoSpaceDE w:val="0"/>
              <w:autoSpaceDN w:val="0"/>
              <w:spacing w:before="104"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45CFDB64" w14:textId="77777777">
        <w:trPr>
          <w:trHeight w:val="460"/>
        </w:trPr>
        <w:tc>
          <w:tcPr>
            <w:tcW w:w="8220" w:type="dxa"/>
            <w:tcBorders>
              <w:top w:val="single" w:sz="3" w:space="0" w:color="808080"/>
              <w:left w:val="single" w:sz="3" w:space="0" w:color="808080"/>
              <w:bottom w:val="single" w:sz="3" w:space="0" w:color="808080"/>
              <w:right w:val="single" w:sz="3" w:space="0" w:color="808080"/>
            </w:tcBorders>
            <w:shd w:val="clear" w:color="auto" w:fill="E9F2F8"/>
            <w:tcMar>
              <w:left w:w="0" w:type="dxa"/>
              <w:right w:w="0" w:type="dxa"/>
            </w:tcMar>
          </w:tcPr>
          <w:p w14:paraId="04D8EE29"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Total Story Points in Sprint 1</w:t>
            </w:r>
          </w:p>
        </w:tc>
        <w:tc>
          <w:tcPr>
            <w:tcW w:w="1702" w:type="dxa"/>
            <w:tcBorders>
              <w:top w:val="single" w:sz="3" w:space="0" w:color="808080"/>
              <w:left w:val="single" w:sz="3" w:space="0" w:color="808080"/>
              <w:bottom w:val="single" w:sz="3" w:space="0" w:color="808080"/>
              <w:right w:val="single" w:sz="3" w:space="0" w:color="808080"/>
            </w:tcBorders>
            <w:shd w:val="clear" w:color="auto" w:fill="E9F2F8"/>
            <w:tcMar>
              <w:left w:w="0" w:type="dxa"/>
              <w:right w:w="0" w:type="dxa"/>
            </w:tcMar>
          </w:tcPr>
          <w:p w14:paraId="11355378" w14:textId="77777777" w:rsidR="00577A91" w:rsidRPr="007E5A48" w:rsidRDefault="00000000" w:rsidP="007E5A48">
            <w:pPr>
              <w:autoSpaceDE w:val="0"/>
              <w:autoSpaceDN w:val="0"/>
              <w:spacing w:before="104" w:after="0"/>
              <w:jc w:val="center"/>
              <w:rPr>
                <w:rFonts w:ascii="Times New Roman" w:hAnsi="Times New Roman" w:cs="Times New Roman"/>
                <w:sz w:val="26"/>
                <w:szCs w:val="26"/>
              </w:rPr>
            </w:pPr>
            <w:r w:rsidRPr="007E5A48">
              <w:rPr>
                <w:rFonts w:ascii="Times New Roman" w:eastAsia="Helvetica" w:hAnsi="Times New Roman" w:cs="Times New Roman"/>
                <w:b/>
                <w:color w:val="000000"/>
                <w:sz w:val="26"/>
                <w:szCs w:val="26"/>
              </w:rPr>
              <w:t>12</w:t>
            </w:r>
          </w:p>
        </w:tc>
      </w:tr>
    </w:tbl>
    <w:p w14:paraId="52205907" w14:textId="77777777" w:rsidR="00577A91" w:rsidRPr="007E5A48" w:rsidRDefault="00577A91" w:rsidP="007E5A48">
      <w:pPr>
        <w:autoSpaceDE w:val="0"/>
        <w:autoSpaceDN w:val="0"/>
        <w:spacing w:after="0"/>
        <w:rPr>
          <w:rFonts w:ascii="Times New Roman" w:hAnsi="Times New Roman" w:cs="Times New Roman"/>
          <w:sz w:val="26"/>
          <w:szCs w:val="26"/>
        </w:rPr>
      </w:pPr>
    </w:p>
    <w:p w14:paraId="3E04493F" w14:textId="77777777" w:rsidR="00577A91" w:rsidRPr="007E5A48" w:rsidRDefault="00577A91" w:rsidP="007E5A48">
      <w:pPr>
        <w:rPr>
          <w:rFonts w:ascii="Times New Roman" w:hAnsi="Times New Roman" w:cs="Times New Roman"/>
          <w:sz w:val="26"/>
          <w:szCs w:val="26"/>
        </w:rPr>
        <w:sectPr w:rsidR="00577A91" w:rsidRPr="007E5A48">
          <w:pgSz w:w="11906" w:h="16838"/>
          <w:pgMar w:top="500" w:right="968" w:bottom="1440" w:left="988" w:header="720" w:footer="720" w:gutter="0"/>
          <w:cols w:space="720"/>
          <w:docGrid w:linePitch="360"/>
        </w:sectPr>
      </w:pPr>
    </w:p>
    <w:p w14:paraId="457AB859" w14:textId="77777777" w:rsidR="00577A91" w:rsidRPr="007E5A48" w:rsidRDefault="00577A91" w:rsidP="007E5A48">
      <w:pPr>
        <w:autoSpaceDE w:val="0"/>
        <w:autoSpaceDN w:val="0"/>
        <w:spacing w:after="284"/>
        <w:rPr>
          <w:rFonts w:ascii="Times New Roman" w:hAnsi="Times New Roman" w:cs="Times New Roman"/>
          <w:sz w:val="26"/>
          <w:szCs w:val="26"/>
        </w:rPr>
      </w:pPr>
    </w:p>
    <w:p w14:paraId="0FFF0C98" w14:textId="77777777" w:rsidR="00577A91" w:rsidRPr="007E5A48" w:rsidRDefault="00000000" w:rsidP="007E5A48">
      <w:pPr>
        <w:autoSpaceDE w:val="0"/>
        <w:autoSpaceDN w:val="0"/>
        <w:spacing w:after="122"/>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Sprint 2</w:t>
      </w:r>
    </w:p>
    <w:tbl>
      <w:tblPr>
        <w:tblW w:w="0" w:type="auto"/>
        <w:tblInd w:w="4" w:type="dxa"/>
        <w:tblLayout w:type="fixed"/>
        <w:tblLook w:val="04A0" w:firstRow="1" w:lastRow="0" w:firstColumn="1" w:lastColumn="0" w:noHBand="0" w:noVBand="1"/>
      </w:tblPr>
      <w:tblGrid>
        <w:gridCol w:w="8220"/>
        <w:gridCol w:w="1702"/>
      </w:tblGrid>
      <w:tr w:rsidR="00577A91" w:rsidRPr="007E5A48" w14:paraId="7365406B"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D8E9F6"/>
            <w:tcMar>
              <w:left w:w="0" w:type="dxa"/>
              <w:right w:w="0" w:type="dxa"/>
            </w:tcMar>
          </w:tcPr>
          <w:p w14:paraId="4692EA07"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Epic / Story</w:t>
            </w:r>
          </w:p>
        </w:tc>
        <w:tc>
          <w:tcPr>
            <w:tcW w:w="1702" w:type="dxa"/>
            <w:tcBorders>
              <w:top w:val="single" w:sz="3" w:space="0" w:color="808080"/>
              <w:left w:val="single" w:sz="3" w:space="0" w:color="808080"/>
              <w:bottom w:val="single" w:sz="3" w:space="0" w:color="808080"/>
              <w:right w:val="single" w:sz="3" w:space="0" w:color="808080"/>
            </w:tcBorders>
            <w:shd w:val="clear" w:color="auto" w:fill="D8E9F6"/>
            <w:tcMar>
              <w:left w:w="0" w:type="dxa"/>
              <w:right w:w="0" w:type="dxa"/>
            </w:tcMar>
          </w:tcPr>
          <w:p w14:paraId="0D28DAF9"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Story Point</w:t>
            </w:r>
          </w:p>
        </w:tc>
      </w:tr>
      <w:tr w:rsidR="00577A91" w:rsidRPr="007E5A48" w14:paraId="1F089D66"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0E655165"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Assignment (Epic 2)</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5FF0415E" w14:textId="77777777" w:rsidR="00577A91" w:rsidRPr="007E5A48" w:rsidRDefault="00577A91" w:rsidP="007E5A48">
            <w:pPr>
              <w:rPr>
                <w:rFonts w:ascii="Times New Roman" w:hAnsi="Times New Roman" w:cs="Times New Roman"/>
                <w:sz w:val="26"/>
                <w:szCs w:val="26"/>
              </w:rPr>
            </w:pPr>
          </w:p>
        </w:tc>
      </w:tr>
      <w:tr w:rsidR="00577A91" w:rsidRPr="007E5A48" w14:paraId="024D40F4" w14:textId="77777777">
        <w:trPr>
          <w:trHeight w:val="482"/>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288B1B43"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Open Standard Laptop service catalog item (USN7)</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7BA19E92" w14:textId="77777777" w:rsidR="00577A91" w:rsidRPr="007E5A48" w:rsidRDefault="00000000" w:rsidP="007E5A48">
            <w:pPr>
              <w:autoSpaceDE w:val="0"/>
              <w:autoSpaceDN w:val="0"/>
              <w:spacing w:before="104"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3AAE3FAC"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68C17222"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Remove remaining automations and add the created Flow (USN8)</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6044639C"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r>
      <w:tr w:rsidR="00577A91" w:rsidRPr="007E5A48" w14:paraId="7492C17B"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49CD87D2"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Save the Standard Laptop catalog item (USN9)</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6CE05110"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58BA74FE"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D157076"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Service Catalog Ordering &amp; Approval (Epic 3)</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7A88448B" w14:textId="77777777" w:rsidR="00577A91" w:rsidRPr="007E5A48" w:rsidRDefault="00577A91" w:rsidP="007E5A48">
            <w:pPr>
              <w:rPr>
                <w:rFonts w:ascii="Times New Roman" w:hAnsi="Times New Roman" w:cs="Times New Roman"/>
                <w:sz w:val="26"/>
                <w:szCs w:val="26"/>
              </w:rPr>
            </w:pPr>
          </w:p>
        </w:tc>
      </w:tr>
      <w:tr w:rsidR="00577A91" w:rsidRPr="007E5A48" w14:paraId="78C059C4"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04270EB7"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Place Standard Laptop order from Hardware catalog (USN10)</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696C3F2C"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r>
      <w:tr w:rsidR="00577A91" w:rsidRPr="007E5A48" w14:paraId="1BC9691B"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0640ABCB"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Review request status and open Request Number (USN11)</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7A0B3A53"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090C1ED5"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18D1FA77"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Approve the requested item (USN12)</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4A826FE9"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642D44E4"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107750C"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Verify Catalog Task with updated status, short description and assignment group (USN13)</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06221286"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r>
      <w:tr w:rsidR="00577A91" w:rsidRPr="007E5A48" w14:paraId="0273A27F"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E9F2F8"/>
            <w:tcMar>
              <w:left w:w="0" w:type="dxa"/>
              <w:right w:w="0" w:type="dxa"/>
            </w:tcMar>
          </w:tcPr>
          <w:p w14:paraId="37B8D118"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Total Story Points in Sprint 2</w:t>
            </w:r>
          </w:p>
        </w:tc>
        <w:tc>
          <w:tcPr>
            <w:tcW w:w="1702" w:type="dxa"/>
            <w:tcBorders>
              <w:top w:val="single" w:sz="3" w:space="0" w:color="808080"/>
              <w:left w:val="single" w:sz="3" w:space="0" w:color="808080"/>
              <w:bottom w:val="single" w:sz="3" w:space="0" w:color="808080"/>
              <w:right w:val="single" w:sz="3" w:space="0" w:color="808080"/>
            </w:tcBorders>
            <w:shd w:val="clear" w:color="auto" w:fill="E9F2F8"/>
            <w:tcMar>
              <w:left w:w="0" w:type="dxa"/>
              <w:right w:w="0" w:type="dxa"/>
            </w:tcMar>
          </w:tcPr>
          <w:p w14:paraId="483A5FA2"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b/>
                <w:color w:val="000000"/>
                <w:sz w:val="26"/>
                <w:szCs w:val="26"/>
              </w:rPr>
              <w:t>11</w:t>
            </w:r>
          </w:p>
        </w:tc>
      </w:tr>
    </w:tbl>
    <w:p w14:paraId="292D910B" w14:textId="77777777" w:rsidR="00577A91" w:rsidRPr="007E5A48" w:rsidRDefault="00000000" w:rsidP="007E5A48">
      <w:pPr>
        <w:autoSpaceDE w:val="0"/>
        <w:autoSpaceDN w:val="0"/>
        <w:spacing w:before="414" w:after="122"/>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Total Story Points</w:t>
      </w:r>
    </w:p>
    <w:tbl>
      <w:tblPr>
        <w:tblW w:w="0" w:type="auto"/>
        <w:tblInd w:w="996" w:type="dxa"/>
        <w:tblLayout w:type="fixed"/>
        <w:tblLook w:val="04A0" w:firstRow="1" w:lastRow="0" w:firstColumn="1" w:lastColumn="0" w:noHBand="0" w:noVBand="1"/>
      </w:tblPr>
      <w:tblGrid>
        <w:gridCol w:w="5104"/>
        <w:gridCol w:w="2832"/>
      </w:tblGrid>
      <w:tr w:rsidR="00577A91" w:rsidRPr="007E5A48" w14:paraId="279E2B99" w14:textId="77777777">
        <w:trPr>
          <w:trHeight w:val="520"/>
        </w:trPr>
        <w:tc>
          <w:tcPr>
            <w:tcW w:w="5104"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54222199" w14:textId="77777777" w:rsidR="00577A91" w:rsidRPr="007E5A48" w:rsidRDefault="00000000" w:rsidP="007E5A48">
            <w:pPr>
              <w:autoSpaceDE w:val="0"/>
              <w:autoSpaceDN w:val="0"/>
              <w:spacing w:before="122" w:after="0"/>
              <w:ind w:left="114"/>
              <w:rPr>
                <w:rFonts w:ascii="Times New Roman" w:hAnsi="Times New Roman" w:cs="Times New Roman"/>
                <w:sz w:val="26"/>
                <w:szCs w:val="26"/>
              </w:rPr>
            </w:pPr>
            <w:r w:rsidRPr="007E5A48">
              <w:rPr>
                <w:rFonts w:ascii="Times New Roman" w:eastAsia="Helvetica" w:hAnsi="Times New Roman" w:cs="Times New Roman"/>
                <w:b/>
                <w:color w:val="000000"/>
                <w:sz w:val="26"/>
                <w:szCs w:val="26"/>
              </w:rPr>
              <w:t>Sprint</w:t>
            </w:r>
          </w:p>
        </w:tc>
        <w:tc>
          <w:tcPr>
            <w:tcW w:w="2832"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3C6FC9D1" w14:textId="77777777" w:rsidR="00577A91" w:rsidRPr="007E5A48" w:rsidRDefault="00000000" w:rsidP="007E5A48">
            <w:pPr>
              <w:autoSpaceDE w:val="0"/>
              <w:autoSpaceDN w:val="0"/>
              <w:spacing w:before="122" w:after="0"/>
              <w:jc w:val="center"/>
              <w:rPr>
                <w:rFonts w:ascii="Times New Roman" w:hAnsi="Times New Roman" w:cs="Times New Roman"/>
                <w:sz w:val="26"/>
                <w:szCs w:val="26"/>
              </w:rPr>
            </w:pPr>
            <w:r w:rsidRPr="007E5A48">
              <w:rPr>
                <w:rFonts w:ascii="Times New Roman" w:eastAsia="Helvetica" w:hAnsi="Times New Roman" w:cs="Times New Roman"/>
                <w:b/>
                <w:color w:val="000000"/>
                <w:sz w:val="26"/>
                <w:szCs w:val="26"/>
              </w:rPr>
              <w:t>Story Points</w:t>
            </w:r>
          </w:p>
        </w:tc>
      </w:tr>
      <w:tr w:rsidR="00577A91" w:rsidRPr="007E5A48" w14:paraId="3057B170" w14:textId="77777777">
        <w:trPr>
          <w:trHeight w:val="520"/>
        </w:trPr>
        <w:tc>
          <w:tcPr>
            <w:tcW w:w="5104"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9FB49CC" w14:textId="77777777" w:rsidR="00577A91" w:rsidRPr="007E5A48" w:rsidRDefault="00000000" w:rsidP="007E5A48">
            <w:pPr>
              <w:autoSpaceDE w:val="0"/>
              <w:autoSpaceDN w:val="0"/>
              <w:spacing w:before="120"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 1</w:t>
            </w:r>
          </w:p>
        </w:tc>
        <w:tc>
          <w:tcPr>
            <w:tcW w:w="283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84B004F" w14:textId="77777777" w:rsidR="00577A91" w:rsidRPr="007E5A48" w:rsidRDefault="00000000" w:rsidP="007E5A48">
            <w:pPr>
              <w:autoSpaceDE w:val="0"/>
              <w:autoSpaceDN w:val="0"/>
              <w:spacing w:before="120"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12</w:t>
            </w:r>
          </w:p>
        </w:tc>
      </w:tr>
      <w:tr w:rsidR="00577A91" w:rsidRPr="007E5A48" w14:paraId="6B2140BA" w14:textId="77777777">
        <w:trPr>
          <w:trHeight w:val="520"/>
        </w:trPr>
        <w:tc>
          <w:tcPr>
            <w:tcW w:w="5104"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2F3EEE41" w14:textId="77777777" w:rsidR="00577A91" w:rsidRPr="007E5A48" w:rsidRDefault="00000000" w:rsidP="007E5A48">
            <w:pPr>
              <w:autoSpaceDE w:val="0"/>
              <w:autoSpaceDN w:val="0"/>
              <w:spacing w:before="120"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 2</w:t>
            </w:r>
          </w:p>
        </w:tc>
        <w:tc>
          <w:tcPr>
            <w:tcW w:w="2832"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1C4701EA" w14:textId="77777777" w:rsidR="00577A91" w:rsidRPr="007E5A48" w:rsidRDefault="00000000" w:rsidP="007E5A48">
            <w:pPr>
              <w:autoSpaceDE w:val="0"/>
              <w:autoSpaceDN w:val="0"/>
              <w:spacing w:before="120"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11</w:t>
            </w:r>
          </w:p>
        </w:tc>
      </w:tr>
      <w:tr w:rsidR="00577A91" w:rsidRPr="007E5A48" w14:paraId="18814786" w14:textId="77777777">
        <w:trPr>
          <w:trHeight w:val="520"/>
        </w:trPr>
        <w:tc>
          <w:tcPr>
            <w:tcW w:w="5104"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5BD0DC9" w14:textId="77777777" w:rsidR="00577A91" w:rsidRPr="007E5A48" w:rsidRDefault="00000000" w:rsidP="007E5A48">
            <w:pPr>
              <w:autoSpaceDE w:val="0"/>
              <w:autoSpaceDN w:val="0"/>
              <w:spacing w:before="122" w:after="0"/>
              <w:ind w:left="114"/>
              <w:rPr>
                <w:rFonts w:ascii="Times New Roman" w:hAnsi="Times New Roman" w:cs="Times New Roman"/>
                <w:sz w:val="26"/>
                <w:szCs w:val="26"/>
              </w:rPr>
            </w:pPr>
            <w:r w:rsidRPr="007E5A48">
              <w:rPr>
                <w:rFonts w:ascii="Times New Roman" w:eastAsia="Helvetica" w:hAnsi="Times New Roman" w:cs="Times New Roman"/>
                <w:b/>
                <w:color w:val="000000"/>
                <w:sz w:val="26"/>
                <w:szCs w:val="26"/>
              </w:rPr>
              <w:t>Total Story Points</w:t>
            </w:r>
          </w:p>
        </w:tc>
        <w:tc>
          <w:tcPr>
            <w:tcW w:w="283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0C6DFB6" w14:textId="77777777" w:rsidR="00577A91" w:rsidRPr="007E5A48" w:rsidRDefault="00000000" w:rsidP="007E5A48">
            <w:pPr>
              <w:autoSpaceDE w:val="0"/>
              <w:autoSpaceDN w:val="0"/>
              <w:spacing w:before="122" w:after="0"/>
              <w:jc w:val="center"/>
              <w:rPr>
                <w:rFonts w:ascii="Times New Roman" w:hAnsi="Times New Roman" w:cs="Times New Roman"/>
                <w:sz w:val="26"/>
                <w:szCs w:val="26"/>
              </w:rPr>
            </w:pPr>
            <w:r w:rsidRPr="007E5A48">
              <w:rPr>
                <w:rFonts w:ascii="Times New Roman" w:eastAsia="Helvetica" w:hAnsi="Times New Roman" w:cs="Times New Roman"/>
                <w:b/>
                <w:color w:val="000000"/>
                <w:sz w:val="26"/>
                <w:szCs w:val="26"/>
              </w:rPr>
              <w:t>23</w:t>
            </w:r>
          </w:p>
        </w:tc>
      </w:tr>
      <w:tr w:rsidR="00577A91" w:rsidRPr="007E5A48" w14:paraId="37B09F3A" w14:textId="77777777">
        <w:trPr>
          <w:trHeight w:val="518"/>
        </w:trPr>
        <w:tc>
          <w:tcPr>
            <w:tcW w:w="5104"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32A1A3A4" w14:textId="77777777" w:rsidR="00577A91" w:rsidRPr="007E5A48" w:rsidRDefault="00000000" w:rsidP="007E5A48">
            <w:pPr>
              <w:autoSpaceDE w:val="0"/>
              <w:autoSpaceDN w:val="0"/>
              <w:spacing w:before="122" w:after="0"/>
              <w:ind w:left="114"/>
              <w:rPr>
                <w:rFonts w:ascii="Times New Roman" w:hAnsi="Times New Roman" w:cs="Times New Roman"/>
                <w:sz w:val="26"/>
                <w:szCs w:val="26"/>
              </w:rPr>
            </w:pPr>
            <w:r w:rsidRPr="007E5A48">
              <w:rPr>
                <w:rFonts w:ascii="Times New Roman" w:eastAsia="Helvetica" w:hAnsi="Times New Roman" w:cs="Times New Roman"/>
                <w:b/>
                <w:color w:val="000000"/>
                <w:sz w:val="26"/>
                <w:szCs w:val="26"/>
              </w:rPr>
              <w:t>Number of Sprints</w:t>
            </w:r>
          </w:p>
        </w:tc>
        <w:tc>
          <w:tcPr>
            <w:tcW w:w="2832"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7E0F9ABF" w14:textId="77777777" w:rsidR="00577A91" w:rsidRPr="007E5A48" w:rsidRDefault="00000000" w:rsidP="007E5A48">
            <w:pPr>
              <w:autoSpaceDE w:val="0"/>
              <w:autoSpaceDN w:val="0"/>
              <w:spacing w:before="122" w:after="0"/>
              <w:jc w:val="center"/>
              <w:rPr>
                <w:rFonts w:ascii="Times New Roman" w:hAnsi="Times New Roman" w:cs="Times New Roman"/>
                <w:sz w:val="26"/>
                <w:szCs w:val="26"/>
              </w:rPr>
            </w:pPr>
            <w:r w:rsidRPr="007E5A48">
              <w:rPr>
                <w:rFonts w:ascii="Times New Roman" w:eastAsia="Helvetica" w:hAnsi="Times New Roman" w:cs="Times New Roman"/>
                <w:b/>
                <w:color w:val="000000"/>
                <w:sz w:val="26"/>
                <w:szCs w:val="26"/>
              </w:rPr>
              <w:t>2</w:t>
            </w:r>
          </w:p>
        </w:tc>
      </w:tr>
    </w:tbl>
    <w:p w14:paraId="0DD94811" w14:textId="77777777" w:rsidR="00577A91" w:rsidRPr="007E5A48" w:rsidRDefault="00000000" w:rsidP="007E5A48">
      <w:pPr>
        <w:autoSpaceDE w:val="0"/>
        <w:autoSpaceDN w:val="0"/>
        <w:spacing w:before="212" w:after="0"/>
        <w:ind w:left="152" w:right="1008"/>
        <w:rPr>
          <w:rFonts w:ascii="Times New Roman" w:hAnsi="Times New Roman" w:cs="Times New Roman"/>
          <w:sz w:val="26"/>
          <w:szCs w:val="26"/>
        </w:rPr>
      </w:pPr>
      <w:r w:rsidRPr="007E5A48">
        <w:rPr>
          <w:rFonts w:ascii="Times New Roman" w:eastAsia="Helvetica" w:hAnsi="Times New Roman" w:cs="Times New Roman"/>
          <w:b/>
          <w:color w:val="000000"/>
          <w:sz w:val="26"/>
          <w:szCs w:val="26"/>
        </w:rPr>
        <w:t xml:space="preserve">Velocity = Total Story Points Completed / Number of Sprints </w:t>
      </w:r>
      <w:r w:rsidRPr="007E5A48">
        <w:rPr>
          <w:rFonts w:ascii="Times New Roman" w:hAnsi="Times New Roman" w:cs="Times New Roman"/>
          <w:sz w:val="26"/>
          <w:szCs w:val="26"/>
        </w:rPr>
        <w:br/>
      </w:r>
      <w:r w:rsidRPr="007E5A48">
        <w:rPr>
          <w:rFonts w:ascii="Times New Roman" w:eastAsia="Helvetica" w:hAnsi="Times New Roman" w:cs="Times New Roman"/>
          <w:color w:val="000000"/>
          <w:sz w:val="26"/>
          <w:szCs w:val="26"/>
        </w:rPr>
        <w:t xml:space="preserve">Velocity = 23 / 2 = </w:t>
      </w:r>
      <w:r w:rsidRPr="007E5A48">
        <w:rPr>
          <w:rFonts w:ascii="Times New Roman" w:eastAsia="Helvetica" w:hAnsi="Times New Roman" w:cs="Times New Roman"/>
          <w:b/>
          <w:color w:val="000000"/>
          <w:sz w:val="26"/>
          <w:szCs w:val="26"/>
        </w:rPr>
        <w:t xml:space="preserve">11.5 Story Points per Sprint </w:t>
      </w:r>
      <w:r w:rsidRPr="007E5A48">
        <w:rPr>
          <w:rFonts w:ascii="Times New Roman" w:hAnsi="Times New Roman" w:cs="Times New Roman"/>
          <w:sz w:val="26"/>
          <w:szCs w:val="26"/>
        </w:rPr>
        <w:br/>
      </w:r>
      <w:r w:rsidRPr="007E5A48">
        <w:rPr>
          <w:rFonts w:ascii="Times New Roman" w:eastAsia="Helvetica" w:hAnsi="Times New Roman" w:cs="Times New Roman"/>
          <w:color w:val="000000"/>
          <w:sz w:val="26"/>
          <w:szCs w:val="26"/>
        </w:rPr>
        <w:t xml:space="preserve">The planned team velocity for this two-sprint implementation is </w:t>
      </w:r>
      <w:r w:rsidRPr="007E5A48">
        <w:rPr>
          <w:rFonts w:ascii="Times New Roman" w:eastAsia="Helvetica" w:hAnsi="Times New Roman" w:cs="Times New Roman"/>
          <w:b/>
          <w:color w:val="000000"/>
          <w:sz w:val="26"/>
          <w:szCs w:val="26"/>
        </w:rPr>
        <w:t>11.5 Story Points per Sprint</w:t>
      </w:r>
      <w:r w:rsidRPr="007E5A48">
        <w:rPr>
          <w:rFonts w:ascii="Times New Roman" w:eastAsia="Helvetica" w:hAnsi="Times New Roman" w:cs="Times New Roman"/>
          <w:color w:val="000000"/>
          <w:sz w:val="26"/>
          <w:szCs w:val="26"/>
        </w:rPr>
        <w:t>.</w:t>
      </w:r>
    </w:p>
    <w:p w14:paraId="63AE7F67" w14:textId="77777777" w:rsidR="00577A91" w:rsidRPr="007E5A48" w:rsidRDefault="00000000" w:rsidP="007E5A48">
      <w:pPr>
        <w:autoSpaceDE w:val="0"/>
        <w:autoSpaceDN w:val="0"/>
        <w:spacing w:before="442" w:after="0"/>
        <w:ind w:left="152" w:right="144"/>
        <w:rPr>
          <w:rFonts w:ascii="Times New Roman" w:hAnsi="Times New Roman" w:cs="Times New Roman"/>
          <w:sz w:val="26"/>
          <w:szCs w:val="26"/>
        </w:rPr>
      </w:pPr>
      <w:r w:rsidRPr="007E5A48">
        <w:rPr>
          <w:rFonts w:ascii="Times New Roman" w:eastAsia="Helvetica" w:hAnsi="Times New Roman" w:cs="Times New Roman"/>
          <w:b/>
          <w:color w:val="000000"/>
          <w:sz w:val="26"/>
          <w:szCs w:val="26"/>
        </w:rPr>
        <w:t>Planning basis:</w:t>
      </w:r>
      <w:r w:rsidRPr="007E5A48">
        <w:rPr>
          <w:rFonts w:ascii="Times New Roman" w:eastAsia="Helvetica" w:hAnsi="Times New Roman" w:cs="Times New Roman"/>
          <w:color w:val="000000"/>
          <w:sz w:val="26"/>
          <w:szCs w:val="26"/>
        </w:rPr>
        <w:t xml:space="preserve"> The stories are derived from the supplied problem statement and its implementation activities: creating and activating the “Standard Laptop Task” Flow, assigning it to the Standard Laptop service catalog item, placing the order, approving it, and verifying the resulting Catalog Task assigned to Hardware.</w:t>
      </w:r>
    </w:p>
    <w:p w14:paraId="385A7A58" w14:textId="77777777" w:rsidR="00577A91" w:rsidRPr="007E5A48" w:rsidRDefault="00577A91" w:rsidP="007E5A48">
      <w:pPr>
        <w:rPr>
          <w:rFonts w:ascii="Times New Roman" w:hAnsi="Times New Roman" w:cs="Times New Roman"/>
          <w:sz w:val="26"/>
          <w:szCs w:val="26"/>
        </w:rPr>
        <w:sectPr w:rsidR="00577A91" w:rsidRPr="007E5A48">
          <w:pgSz w:w="11906" w:h="16838"/>
          <w:pgMar w:top="502" w:right="968" w:bottom="1440" w:left="988" w:header="720" w:footer="720" w:gutter="0"/>
          <w:cols w:space="720"/>
          <w:docGrid w:linePitch="360"/>
        </w:sectPr>
      </w:pPr>
    </w:p>
    <w:p w14:paraId="02145957" w14:textId="77777777" w:rsidR="00577A91" w:rsidRPr="007E5A48" w:rsidRDefault="00577A91" w:rsidP="007E5A48">
      <w:pPr>
        <w:autoSpaceDE w:val="0"/>
        <w:autoSpaceDN w:val="0"/>
        <w:spacing w:after="168"/>
        <w:rPr>
          <w:rFonts w:ascii="Times New Roman" w:hAnsi="Times New Roman" w:cs="Times New Roman"/>
          <w:sz w:val="26"/>
          <w:szCs w:val="26"/>
        </w:rPr>
      </w:pPr>
    </w:p>
    <w:p w14:paraId="61B40A23" w14:textId="77777777" w:rsidR="00577A91" w:rsidRPr="007E5A48" w:rsidRDefault="00000000" w:rsidP="007E5A48">
      <w:pPr>
        <w:autoSpaceDE w:val="0"/>
        <w:autoSpaceDN w:val="0"/>
        <w:spacing w:after="0"/>
        <w:jc w:val="center"/>
        <w:rPr>
          <w:rFonts w:ascii="Times New Roman" w:hAnsi="Times New Roman" w:cs="Times New Roman"/>
          <w:b/>
          <w:sz w:val="30"/>
          <w:szCs w:val="30"/>
        </w:rPr>
      </w:pPr>
      <w:r w:rsidRPr="007E5A48">
        <w:rPr>
          <w:rFonts w:ascii="Times New Roman" w:eastAsia="Helvetica" w:hAnsi="Times New Roman" w:cs="Times New Roman"/>
          <w:b/>
          <w:sz w:val="30"/>
          <w:szCs w:val="30"/>
        </w:rPr>
        <w:t>PROJECT PLANNING PHASE</w:t>
      </w:r>
    </w:p>
    <w:p w14:paraId="52F5CF03" w14:textId="77777777" w:rsidR="00577A91" w:rsidRPr="007E5A48" w:rsidRDefault="00000000" w:rsidP="007E5A48">
      <w:pPr>
        <w:autoSpaceDE w:val="0"/>
        <w:autoSpaceDN w:val="0"/>
        <w:spacing w:before="156" w:after="236"/>
        <w:jc w:val="center"/>
        <w:rPr>
          <w:rFonts w:ascii="Times New Roman" w:hAnsi="Times New Roman" w:cs="Times New Roman"/>
          <w:b/>
          <w:bCs/>
          <w:sz w:val="26"/>
          <w:szCs w:val="26"/>
        </w:rPr>
      </w:pPr>
      <w:r w:rsidRPr="007E5A48">
        <w:rPr>
          <w:rFonts w:ascii="Times New Roman" w:eastAsia="Helvetica" w:hAnsi="Times New Roman" w:cs="Times New Roman"/>
          <w:b/>
          <w:bCs/>
          <w:color w:val="000000"/>
          <w:sz w:val="26"/>
          <w:szCs w:val="26"/>
        </w:rPr>
        <w:t>Project Planning Template – Product Backlog, Sprint Planning, Stories, Story Points</w:t>
      </w:r>
    </w:p>
    <w:tbl>
      <w:tblPr>
        <w:tblW w:w="0" w:type="auto"/>
        <w:tblInd w:w="656" w:type="dxa"/>
        <w:tblLayout w:type="fixed"/>
        <w:tblLook w:val="04A0" w:firstRow="1" w:lastRow="0" w:firstColumn="1" w:lastColumn="0" w:noHBand="0" w:noVBand="1"/>
      </w:tblPr>
      <w:tblGrid>
        <w:gridCol w:w="4366"/>
        <w:gridCol w:w="5971"/>
      </w:tblGrid>
      <w:tr w:rsidR="00577A91" w:rsidRPr="007E5A48" w14:paraId="1C95542A" w14:textId="77777777" w:rsidTr="007E5A48">
        <w:trPr>
          <w:trHeight w:val="443"/>
        </w:trPr>
        <w:tc>
          <w:tcPr>
            <w:tcW w:w="4366"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3B137EF5" w14:textId="77777777" w:rsidR="00577A91" w:rsidRPr="007E5A48" w:rsidRDefault="00000000" w:rsidP="007E5A48">
            <w:pPr>
              <w:autoSpaceDE w:val="0"/>
              <w:autoSpaceDN w:val="0"/>
              <w:spacing w:before="102" w:after="0"/>
              <w:ind w:left="114"/>
              <w:rPr>
                <w:rFonts w:ascii="Times New Roman" w:hAnsi="Times New Roman" w:cs="Times New Roman"/>
                <w:bCs/>
                <w:sz w:val="26"/>
                <w:szCs w:val="26"/>
              </w:rPr>
            </w:pPr>
            <w:r w:rsidRPr="007E5A48">
              <w:rPr>
                <w:rFonts w:ascii="Times New Roman" w:eastAsia="Helvetica" w:hAnsi="Times New Roman" w:cs="Times New Roman"/>
                <w:bCs/>
                <w:color w:val="000000"/>
                <w:sz w:val="26"/>
                <w:szCs w:val="26"/>
              </w:rPr>
              <w:t>Date</w:t>
            </w:r>
          </w:p>
        </w:tc>
        <w:tc>
          <w:tcPr>
            <w:tcW w:w="5971" w:type="dxa"/>
            <w:tcBorders>
              <w:top w:val="single" w:sz="4" w:space="0" w:color="808080"/>
              <w:left w:val="single" w:sz="4" w:space="0" w:color="808080"/>
              <w:bottom w:val="single" w:sz="4" w:space="0" w:color="808080"/>
              <w:right w:val="single" w:sz="4" w:space="0" w:color="808080"/>
            </w:tcBorders>
            <w:tcMar>
              <w:left w:w="0" w:type="dxa"/>
              <w:right w:w="0" w:type="dxa"/>
            </w:tcMar>
          </w:tcPr>
          <w:p w14:paraId="75FA40D0" w14:textId="3BF3C723"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0</w:t>
            </w:r>
            <w:r w:rsidR="007E5A48">
              <w:rPr>
                <w:rFonts w:ascii="Times New Roman" w:eastAsia="Helvetica" w:hAnsi="Times New Roman" w:cs="Times New Roman"/>
                <w:color w:val="000000"/>
                <w:sz w:val="26"/>
                <w:szCs w:val="26"/>
              </w:rPr>
              <w:t>3</w:t>
            </w:r>
            <w:r w:rsidRPr="007E5A48">
              <w:rPr>
                <w:rFonts w:ascii="Times New Roman" w:eastAsia="Helvetica" w:hAnsi="Times New Roman" w:cs="Times New Roman"/>
                <w:color w:val="000000"/>
                <w:sz w:val="26"/>
                <w:szCs w:val="26"/>
              </w:rPr>
              <w:t xml:space="preserve"> October 2026</w:t>
            </w:r>
          </w:p>
        </w:tc>
      </w:tr>
      <w:tr w:rsidR="00577A91" w:rsidRPr="007E5A48" w14:paraId="14EEC68F" w14:textId="77777777" w:rsidTr="007E5A48">
        <w:trPr>
          <w:trHeight w:val="443"/>
        </w:trPr>
        <w:tc>
          <w:tcPr>
            <w:tcW w:w="4366"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27CA989D" w14:textId="77777777" w:rsidR="00577A91" w:rsidRPr="007E5A48" w:rsidRDefault="00000000" w:rsidP="007E5A48">
            <w:pPr>
              <w:autoSpaceDE w:val="0"/>
              <w:autoSpaceDN w:val="0"/>
              <w:spacing w:before="102" w:after="0"/>
              <w:ind w:left="114"/>
              <w:rPr>
                <w:rFonts w:ascii="Times New Roman" w:hAnsi="Times New Roman" w:cs="Times New Roman"/>
                <w:bCs/>
                <w:sz w:val="26"/>
                <w:szCs w:val="26"/>
              </w:rPr>
            </w:pPr>
            <w:r w:rsidRPr="007E5A48">
              <w:rPr>
                <w:rFonts w:ascii="Times New Roman" w:eastAsia="Helvetica" w:hAnsi="Times New Roman" w:cs="Times New Roman"/>
                <w:bCs/>
                <w:color w:val="000000"/>
                <w:sz w:val="26"/>
                <w:szCs w:val="26"/>
              </w:rPr>
              <w:t>Team ID</w:t>
            </w:r>
          </w:p>
        </w:tc>
        <w:tc>
          <w:tcPr>
            <w:tcW w:w="5971" w:type="dxa"/>
            <w:tcBorders>
              <w:top w:val="single" w:sz="4" w:space="0" w:color="808080"/>
              <w:left w:val="single" w:sz="4" w:space="0" w:color="808080"/>
              <w:bottom w:val="single" w:sz="4" w:space="0" w:color="808080"/>
              <w:right w:val="single" w:sz="4" w:space="0" w:color="808080"/>
            </w:tcBorders>
            <w:tcMar>
              <w:left w:w="0" w:type="dxa"/>
              <w:right w:w="0" w:type="dxa"/>
            </w:tcMar>
          </w:tcPr>
          <w:p w14:paraId="224D9235" w14:textId="3AF1E64E" w:rsidR="00577A91" w:rsidRPr="007E5A48" w:rsidRDefault="007E5A48" w:rsidP="007E5A48">
            <w:pPr>
              <w:autoSpaceDE w:val="0"/>
              <w:autoSpaceDN w:val="0"/>
              <w:spacing w:before="102" w:after="0"/>
              <w:ind w:left="116"/>
              <w:rPr>
                <w:rFonts w:ascii="Times New Roman" w:hAnsi="Times New Roman" w:cs="Times New Roman"/>
                <w:sz w:val="26"/>
                <w:szCs w:val="26"/>
              </w:rPr>
            </w:pPr>
            <w:r w:rsidRPr="004C2C77">
              <w:rPr>
                <w:rFonts w:ascii="Times New Roman" w:hAnsi="Times New Roman" w:cs="Times New Roman"/>
                <w:sz w:val="26"/>
                <w:szCs w:val="26"/>
              </w:rPr>
              <w:t>SWTID-2026-3758</w:t>
            </w:r>
          </w:p>
        </w:tc>
      </w:tr>
      <w:tr w:rsidR="00577A91" w:rsidRPr="007E5A48" w14:paraId="18455DBC" w14:textId="77777777" w:rsidTr="007E5A48">
        <w:trPr>
          <w:trHeight w:val="443"/>
        </w:trPr>
        <w:tc>
          <w:tcPr>
            <w:tcW w:w="4366"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2744247B" w14:textId="77777777" w:rsidR="00577A91" w:rsidRPr="007E5A48" w:rsidRDefault="00000000" w:rsidP="007E5A48">
            <w:pPr>
              <w:autoSpaceDE w:val="0"/>
              <w:autoSpaceDN w:val="0"/>
              <w:spacing w:before="102" w:after="0"/>
              <w:ind w:left="114"/>
              <w:rPr>
                <w:rFonts w:ascii="Times New Roman" w:hAnsi="Times New Roman" w:cs="Times New Roman"/>
                <w:bCs/>
                <w:sz w:val="26"/>
                <w:szCs w:val="26"/>
              </w:rPr>
            </w:pPr>
            <w:r w:rsidRPr="007E5A48">
              <w:rPr>
                <w:rFonts w:ascii="Times New Roman" w:eastAsia="Helvetica" w:hAnsi="Times New Roman" w:cs="Times New Roman"/>
                <w:bCs/>
                <w:color w:val="000000"/>
                <w:sz w:val="26"/>
                <w:szCs w:val="26"/>
              </w:rPr>
              <w:t>Project Name</w:t>
            </w:r>
          </w:p>
        </w:tc>
        <w:tc>
          <w:tcPr>
            <w:tcW w:w="5971" w:type="dxa"/>
            <w:tcBorders>
              <w:top w:val="single" w:sz="4" w:space="0" w:color="808080"/>
              <w:left w:val="single" w:sz="4" w:space="0" w:color="808080"/>
              <w:bottom w:val="single" w:sz="4" w:space="0" w:color="808080"/>
              <w:right w:val="single" w:sz="4" w:space="0" w:color="808080"/>
            </w:tcBorders>
            <w:tcMar>
              <w:left w:w="0" w:type="dxa"/>
              <w:right w:w="0" w:type="dxa"/>
            </w:tcMar>
          </w:tcPr>
          <w:p w14:paraId="7C3855ED"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Streamlining IT Procurement: Automating Standard Laptop Orders with Flow Designer</w:t>
            </w:r>
          </w:p>
        </w:tc>
      </w:tr>
      <w:tr w:rsidR="00577A91" w:rsidRPr="007E5A48" w14:paraId="30948D68" w14:textId="77777777" w:rsidTr="007E5A48">
        <w:trPr>
          <w:trHeight w:val="443"/>
        </w:trPr>
        <w:tc>
          <w:tcPr>
            <w:tcW w:w="4366"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3829B9DB" w14:textId="77777777" w:rsidR="00577A91" w:rsidRPr="007E5A48" w:rsidRDefault="00000000" w:rsidP="007E5A48">
            <w:pPr>
              <w:autoSpaceDE w:val="0"/>
              <w:autoSpaceDN w:val="0"/>
              <w:spacing w:before="102" w:after="0"/>
              <w:ind w:left="114"/>
              <w:rPr>
                <w:rFonts w:ascii="Times New Roman" w:hAnsi="Times New Roman" w:cs="Times New Roman"/>
                <w:bCs/>
                <w:sz w:val="26"/>
                <w:szCs w:val="26"/>
              </w:rPr>
            </w:pPr>
            <w:r w:rsidRPr="007E5A48">
              <w:rPr>
                <w:rFonts w:ascii="Times New Roman" w:eastAsia="Helvetica" w:hAnsi="Times New Roman" w:cs="Times New Roman"/>
                <w:bCs/>
                <w:color w:val="000000"/>
                <w:sz w:val="26"/>
                <w:szCs w:val="26"/>
              </w:rPr>
              <w:t>Maximum Marks</w:t>
            </w:r>
          </w:p>
        </w:tc>
        <w:tc>
          <w:tcPr>
            <w:tcW w:w="5971" w:type="dxa"/>
            <w:tcBorders>
              <w:top w:val="single" w:sz="4" w:space="0" w:color="808080"/>
              <w:left w:val="single" w:sz="4" w:space="0" w:color="808080"/>
              <w:bottom w:val="single" w:sz="4" w:space="0" w:color="808080"/>
              <w:right w:val="single" w:sz="4" w:space="0" w:color="808080"/>
            </w:tcBorders>
            <w:tcMar>
              <w:left w:w="0" w:type="dxa"/>
              <w:right w:w="0" w:type="dxa"/>
            </w:tcMar>
          </w:tcPr>
          <w:p w14:paraId="33CBE81E"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5 Marks</w:t>
            </w:r>
          </w:p>
        </w:tc>
      </w:tr>
    </w:tbl>
    <w:p w14:paraId="4E01A5B3" w14:textId="77777777" w:rsidR="00577A91" w:rsidRPr="007E5A48" w:rsidRDefault="00000000" w:rsidP="007E5A48">
      <w:pPr>
        <w:autoSpaceDE w:val="0"/>
        <w:autoSpaceDN w:val="0"/>
        <w:spacing w:before="356" w:after="0"/>
        <w:ind w:left="606" w:right="720"/>
        <w:rPr>
          <w:rFonts w:ascii="Times New Roman" w:hAnsi="Times New Roman" w:cs="Times New Roman"/>
          <w:sz w:val="26"/>
          <w:szCs w:val="26"/>
        </w:rPr>
      </w:pPr>
      <w:r w:rsidRPr="007E5A48">
        <w:rPr>
          <w:rFonts w:ascii="Times New Roman" w:eastAsia="Helvetica" w:hAnsi="Times New Roman" w:cs="Times New Roman"/>
          <w:b/>
          <w:color w:val="0070C0"/>
          <w:sz w:val="26"/>
          <w:szCs w:val="26"/>
        </w:rPr>
        <w:t xml:space="preserve">Project Objective </w:t>
      </w:r>
      <w:r w:rsidRPr="007E5A48">
        <w:rPr>
          <w:rFonts w:ascii="Times New Roman" w:hAnsi="Times New Roman" w:cs="Times New Roman"/>
          <w:sz w:val="26"/>
          <w:szCs w:val="26"/>
        </w:rPr>
        <w:br/>
      </w:r>
      <w:r w:rsidRPr="007E5A48">
        <w:rPr>
          <w:rFonts w:ascii="Times New Roman" w:eastAsia="Helvetica" w:hAnsi="Times New Roman" w:cs="Times New Roman"/>
          <w:color w:val="000000"/>
          <w:sz w:val="26"/>
          <w:szCs w:val="26"/>
        </w:rPr>
        <w:t>Implement an automated ServiceNow Flow Designer workflow for standard laptop procurement and configuration. The workflow should create and assign a Catalog Task to the Hardware group after approval, reducing manual intervention, delays, and user wait time.</w:t>
      </w:r>
    </w:p>
    <w:p w14:paraId="303E927B" w14:textId="77777777" w:rsidR="00577A91" w:rsidRDefault="00000000" w:rsidP="007E5A48">
      <w:pPr>
        <w:autoSpaceDE w:val="0"/>
        <w:autoSpaceDN w:val="0"/>
        <w:spacing w:before="270" w:after="102"/>
        <w:ind w:left="606" w:right="576"/>
        <w:rPr>
          <w:rFonts w:ascii="Times New Roman" w:eastAsia="Helvetica" w:hAnsi="Times New Roman" w:cs="Times New Roman"/>
          <w:color w:val="000000"/>
          <w:sz w:val="26"/>
          <w:szCs w:val="26"/>
        </w:rPr>
      </w:pPr>
      <w:r w:rsidRPr="007E5A48">
        <w:rPr>
          <w:rFonts w:ascii="Times New Roman" w:eastAsia="Helvetica" w:hAnsi="Times New Roman" w:cs="Times New Roman"/>
          <w:b/>
          <w:color w:val="0070C0"/>
          <w:sz w:val="26"/>
          <w:szCs w:val="26"/>
        </w:rPr>
        <w:t xml:space="preserve">Product Backlog, Sprint Schedule, and Estimation (4 Marks) </w:t>
      </w:r>
      <w:r w:rsidRPr="007E5A48">
        <w:rPr>
          <w:rFonts w:ascii="Times New Roman" w:hAnsi="Times New Roman" w:cs="Times New Roman"/>
          <w:sz w:val="26"/>
          <w:szCs w:val="26"/>
        </w:rPr>
        <w:br/>
      </w:r>
      <w:r w:rsidRPr="007E5A48">
        <w:rPr>
          <w:rFonts w:ascii="Times New Roman" w:eastAsia="Helvetica" w:hAnsi="Times New Roman" w:cs="Times New Roman"/>
          <w:color w:val="000000"/>
          <w:sz w:val="26"/>
          <w:szCs w:val="26"/>
        </w:rPr>
        <w:t>The backlog below follows the template structure of Sprint, Functional Requirement (Epic), User Story Number, User Story / Task, Story Points, Priority, and Team Members.</w:t>
      </w:r>
    </w:p>
    <w:p w14:paraId="372FCCB5" w14:textId="77777777" w:rsidR="007E5A48" w:rsidRPr="007E5A48" w:rsidRDefault="007E5A48" w:rsidP="007E5A48">
      <w:pPr>
        <w:autoSpaceDE w:val="0"/>
        <w:autoSpaceDN w:val="0"/>
        <w:spacing w:before="270" w:after="102"/>
        <w:ind w:left="606" w:right="576"/>
        <w:rPr>
          <w:rFonts w:ascii="Times New Roman" w:hAnsi="Times New Roman" w:cs="Times New Roman"/>
          <w:sz w:val="26"/>
          <w:szCs w:val="26"/>
        </w:rPr>
      </w:pPr>
    </w:p>
    <w:tbl>
      <w:tblPr>
        <w:tblW w:w="0" w:type="auto"/>
        <w:tblInd w:w="4" w:type="dxa"/>
        <w:tblLayout w:type="fixed"/>
        <w:tblLook w:val="04A0" w:firstRow="1" w:lastRow="0" w:firstColumn="1" w:lastColumn="0" w:noHBand="0" w:noVBand="1"/>
      </w:tblPr>
      <w:tblGrid>
        <w:gridCol w:w="1020"/>
        <w:gridCol w:w="1646"/>
        <w:gridCol w:w="1246"/>
        <w:gridCol w:w="4422"/>
        <w:gridCol w:w="964"/>
        <w:gridCol w:w="964"/>
        <w:gridCol w:w="1248"/>
      </w:tblGrid>
      <w:tr w:rsidR="00577A91" w:rsidRPr="007E5A48" w14:paraId="300B2EAE" w14:textId="77777777" w:rsidTr="007E5A48">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6B8632FA" w14:textId="77777777" w:rsidR="00577A91" w:rsidRPr="007E5A48" w:rsidRDefault="00000000" w:rsidP="007E5A48">
            <w:pPr>
              <w:autoSpaceDE w:val="0"/>
              <w:autoSpaceDN w:val="0"/>
              <w:spacing w:before="8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Sprint</w:t>
            </w:r>
          </w:p>
        </w:tc>
        <w:tc>
          <w:tcPr>
            <w:tcW w:w="1646"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165E86CD" w14:textId="77777777" w:rsidR="00577A91" w:rsidRPr="007E5A48" w:rsidRDefault="00000000" w:rsidP="007E5A48">
            <w:pPr>
              <w:autoSpaceDE w:val="0"/>
              <w:autoSpaceDN w:val="0"/>
              <w:spacing w:before="112"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 xml:space="preserve">Functional </w:t>
            </w:r>
            <w:r w:rsidRPr="007E5A48">
              <w:rPr>
                <w:rFonts w:ascii="Times New Roman" w:hAnsi="Times New Roman" w:cs="Times New Roman"/>
                <w:sz w:val="26"/>
                <w:szCs w:val="26"/>
              </w:rPr>
              <w:br/>
            </w:r>
            <w:r w:rsidRPr="007E5A48">
              <w:rPr>
                <w:rFonts w:ascii="Times New Roman" w:eastAsia="Helvetica" w:hAnsi="Times New Roman" w:cs="Times New Roman"/>
                <w:b/>
                <w:sz w:val="26"/>
                <w:szCs w:val="26"/>
              </w:rPr>
              <w:t>Requirement (Epic)</w:t>
            </w:r>
          </w:p>
        </w:tc>
        <w:tc>
          <w:tcPr>
            <w:tcW w:w="1246"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43662231" w14:textId="77777777" w:rsidR="00577A91" w:rsidRPr="007E5A48" w:rsidRDefault="00000000" w:rsidP="007E5A48">
            <w:pPr>
              <w:autoSpaceDE w:val="0"/>
              <w:autoSpaceDN w:val="0"/>
              <w:spacing w:before="112" w:after="0"/>
              <w:ind w:left="144" w:right="144"/>
              <w:jc w:val="center"/>
              <w:rPr>
                <w:rFonts w:ascii="Times New Roman" w:hAnsi="Times New Roman" w:cs="Times New Roman"/>
                <w:sz w:val="26"/>
                <w:szCs w:val="26"/>
              </w:rPr>
            </w:pPr>
            <w:r w:rsidRPr="007E5A48">
              <w:rPr>
                <w:rFonts w:ascii="Times New Roman" w:eastAsia="Helvetica" w:hAnsi="Times New Roman" w:cs="Times New Roman"/>
                <w:b/>
                <w:sz w:val="26"/>
                <w:szCs w:val="26"/>
              </w:rPr>
              <w:t>User Story Number</w:t>
            </w:r>
          </w:p>
        </w:tc>
        <w:tc>
          <w:tcPr>
            <w:tcW w:w="4422"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403A82B9" w14:textId="77777777" w:rsidR="00577A91" w:rsidRPr="007E5A48" w:rsidRDefault="00000000" w:rsidP="007E5A48">
            <w:pPr>
              <w:autoSpaceDE w:val="0"/>
              <w:autoSpaceDN w:val="0"/>
              <w:spacing w:before="8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User Story / Task</w:t>
            </w:r>
          </w:p>
        </w:tc>
        <w:tc>
          <w:tcPr>
            <w:tcW w:w="964"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1FB5D3A4" w14:textId="77777777" w:rsidR="00577A91" w:rsidRPr="007E5A48" w:rsidRDefault="00000000" w:rsidP="007E5A48">
            <w:pPr>
              <w:autoSpaceDE w:val="0"/>
              <w:autoSpaceDN w:val="0"/>
              <w:spacing w:before="112" w:after="0"/>
              <w:ind w:left="144" w:right="144"/>
              <w:jc w:val="center"/>
              <w:rPr>
                <w:rFonts w:ascii="Times New Roman" w:hAnsi="Times New Roman" w:cs="Times New Roman"/>
                <w:sz w:val="26"/>
                <w:szCs w:val="26"/>
              </w:rPr>
            </w:pPr>
            <w:r w:rsidRPr="007E5A48">
              <w:rPr>
                <w:rFonts w:ascii="Times New Roman" w:eastAsia="Helvetica" w:hAnsi="Times New Roman" w:cs="Times New Roman"/>
                <w:b/>
                <w:sz w:val="26"/>
                <w:szCs w:val="26"/>
              </w:rPr>
              <w:t xml:space="preserve">Story </w:t>
            </w:r>
            <w:r w:rsidRPr="007E5A48">
              <w:rPr>
                <w:rFonts w:ascii="Times New Roman" w:hAnsi="Times New Roman" w:cs="Times New Roman"/>
                <w:sz w:val="26"/>
                <w:szCs w:val="26"/>
              </w:rPr>
              <w:br/>
            </w:r>
            <w:r w:rsidRPr="007E5A48">
              <w:rPr>
                <w:rFonts w:ascii="Times New Roman" w:eastAsia="Helvetica" w:hAnsi="Times New Roman" w:cs="Times New Roman"/>
                <w:b/>
                <w:sz w:val="26"/>
                <w:szCs w:val="26"/>
              </w:rPr>
              <w:t>Points</w:t>
            </w:r>
          </w:p>
        </w:tc>
        <w:tc>
          <w:tcPr>
            <w:tcW w:w="964"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1D850BA7" w14:textId="77777777" w:rsidR="00577A91" w:rsidRPr="007E5A48" w:rsidRDefault="00000000" w:rsidP="007E5A48">
            <w:pPr>
              <w:autoSpaceDE w:val="0"/>
              <w:autoSpaceDN w:val="0"/>
              <w:spacing w:before="8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Priority</w:t>
            </w:r>
          </w:p>
        </w:tc>
        <w:tc>
          <w:tcPr>
            <w:tcW w:w="1248"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141CCDAD" w14:textId="77777777" w:rsidR="00577A91" w:rsidRPr="007E5A48" w:rsidRDefault="00000000" w:rsidP="007E5A48">
            <w:pPr>
              <w:autoSpaceDE w:val="0"/>
              <w:autoSpaceDN w:val="0"/>
              <w:spacing w:before="112" w:after="0"/>
              <w:ind w:left="288" w:right="288"/>
              <w:jc w:val="center"/>
              <w:rPr>
                <w:rFonts w:ascii="Times New Roman" w:hAnsi="Times New Roman" w:cs="Times New Roman"/>
                <w:sz w:val="26"/>
                <w:szCs w:val="26"/>
              </w:rPr>
            </w:pPr>
            <w:r w:rsidRPr="007E5A48">
              <w:rPr>
                <w:rFonts w:ascii="Times New Roman" w:eastAsia="Helvetica" w:hAnsi="Times New Roman" w:cs="Times New Roman"/>
                <w:b/>
                <w:sz w:val="26"/>
                <w:szCs w:val="26"/>
              </w:rPr>
              <w:t xml:space="preserve">Team </w:t>
            </w:r>
            <w:r w:rsidRPr="007E5A48">
              <w:rPr>
                <w:rFonts w:ascii="Times New Roman" w:hAnsi="Times New Roman" w:cs="Times New Roman"/>
                <w:sz w:val="26"/>
                <w:szCs w:val="26"/>
              </w:rPr>
              <w:br/>
            </w:r>
            <w:r w:rsidRPr="007E5A48">
              <w:rPr>
                <w:rFonts w:ascii="Times New Roman" w:eastAsia="Helvetica" w:hAnsi="Times New Roman" w:cs="Times New Roman"/>
                <w:b/>
                <w:sz w:val="26"/>
                <w:szCs w:val="26"/>
              </w:rPr>
              <w:t>Members</w:t>
            </w:r>
          </w:p>
        </w:tc>
      </w:tr>
      <w:tr w:rsidR="00577A91" w:rsidRPr="007E5A48" w14:paraId="7CAA8E00"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80A91F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088E98E2"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618BDC02"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USN-1</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D84249F" w14:textId="77777777" w:rsidR="00577A91" w:rsidRPr="007E5A48" w:rsidRDefault="00000000" w:rsidP="007E5A48">
            <w:pPr>
              <w:autoSpaceDE w:val="0"/>
              <w:autoSpaceDN w:val="0"/>
              <w:spacing w:before="112" w:after="0"/>
              <w:ind w:left="116" w:right="432"/>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IT procurement member, I can create the “Standard Laptop Task” Flow in Flow Designer.</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617DD72E"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3B4DD5F"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C9D614D" w14:textId="59B6B2C2"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r w:rsidR="00577A91" w:rsidRPr="007E5A48" w14:paraId="7D58D822"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36169DB2"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CAC8DB5"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2C51CA4"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USN-2</w:t>
            </w:r>
          </w:p>
        </w:tc>
        <w:tc>
          <w:tcPr>
            <w:tcW w:w="4422"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7EE888C8" w14:textId="77777777" w:rsidR="00577A91" w:rsidRPr="007E5A48" w:rsidRDefault="00000000" w:rsidP="007E5A48">
            <w:pPr>
              <w:autoSpaceDE w:val="0"/>
              <w:autoSpaceDN w:val="0"/>
              <w:spacing w:before="11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configure the Flow as Global and run it as System user.</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39D44C41"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07E2D29"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39745AE" w14:textId="01FD4DF6"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Divya Dharshini K V</w:t>
            </w:r>
          </w:p>
        </w:tc>
      </w:tr>
      <w:tr w:rsidR="00577A91" w:rsidRPr="007E5A48" w14:paraId="17444CE7"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54688BD5"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9C9516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B44D341"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USN-3</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A69419A" w14:textId="77777777" w:rsidR="00577A91" w:rsidRPr="007E5A48" w:rsidRDefault="00000000" w:rsidP="007E5A48">
            <w:pPr>
              <w:autoSpaceDE w:val="0"/>
              <w:autoSpaceDN w:val="0"/>
              <w:spacing w:before="11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configure the Service Catalog trigger for the Flow.</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3067462"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9AB995C"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57273C62" w14:textId="5E6378A1"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r w:rsidR="00577A91" w:rsidRPr="007E5A48" w14:paraId="4552D3BE"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3246F07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6683E80F"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6D6A77B0"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USN-4</w:t>
            </w:r>
          </w:p>
        </w:tc>
        <w:tc>
          <w:tcPr>
            <w:tcW w:w="4422"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87E9EE3" w14:textId="77777777" w:rsidR="00577A91" w:rsidRPr="007E5A48" w:rsidRDefault="00000000" w:rsidP="007E5A48">
            <w:pPr>
              <w:autoSpaceDE w:val="0"/>
              <w:autoSpaceDN w:val="0"/>
              <w:spacing w:before="112" w:after="0"/>
              <w:ind w:left="116" w:right="144"/>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create a Catalog Task action using the Requested Item Record.</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CA23F5C"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7657E8C"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BB47755" w14:textId="7AC5B74A"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Divya Dharshini K V</w:t>
            </w:r>
          </w:p>
        </w:tc>
      </w:tr>
      <w:tr w:rsidR="00577A91" w:rsidRPr="007E5A48" w14:paraId="2AD825B0"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591EE07"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A653965"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85789AB"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USN-5</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14944E2" w14:textId="77777777" w:rsidR="00577A91" w:rsidRPr="007E5A48" w:rsidRDefault="00000000" w:rsidP="007E5A48">
            <w:pPr>
              <w:autoSpaceDE w:val="0"/>
              <w:autoSpaceDN w:val="0"/>
              <w:spacing w:before="112" w:after="0"/>
              <w:ind w:left="116" w:right="288"/>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set the task description, Hardware assignment group, and Approved condition.</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2E44AD3"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B174762"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571A666C" w14:textId="121734B7"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r w:rsidR="00577A91" w:rsidRPr="007E5A48" w14:paraId="14C759F4"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412A8C5B"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8575A79"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6A369E82"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USN-6</w:t>
            </w:r>
          </w:p>
        </w:tc>
        <w:tc>
          <w:tcPr>
            <w:tcW w:w="4422"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4C6BD72A" w14:textId="77777777" w:rsidR="00577A91" w:rsidRPr="007E5A48" w:rsidRDefault="00000000" w:rsidP="007E5A48">
            <w:pPr>
              <w:autoSpaceDE w:val="0"/>
              <w:autoSpaceDN w:val="0"/>
              <w:spacing w:before="112" w:after="0"/>
              <w:ind w:left="116" w:right="432"/>
              <w:rPr>
                <w:rFonts w:ascii="Times New Roman" w:hAnsi="Times New Roman" w:cs="Times New Roman"/>
                <w:sz w:val="26"/>
                <w:szCs w:val="26"/>
              </w:rPr>
            </w:pPr>
            <w:r w:rsidRPr="007E5A48">
              <w:rPr>
                <w:rFonts w:ascii="Times New Roman" w:eastAsia="Helvetica" w:hAnsi="Times New Roman" w:cs="Times New Roman"/>
                <w:color w:val="000000"/>
                <w:sz w:val="26"/>
                <w:szCs w:val="26"/>
              </w:rPr>
              <w:t xml:space="preserve">As an administrator, I can save and </w:t>
            </w:r>
            <w:r w:rsidRPr="007E5A48">
              <w:rPr>
                <w:rFonts w:ascii="Times New Roman" w:eastAsia="Helvetica" w:hAnsi="Times New Roman" w:cs="Times New Roman"/>
                <w:color w:val="000000"/>
                <w:sz w:val="26"/>
                <w:szCs w:val="26"/>
              </w:rPr>
              <w:lastRenderedPageBreak/>
              <w:t>activate the Standard Laptop Task Flow.</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602A3C59"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lastRenderedPageBreak/>
              <w:t>1</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4F5A173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4E39A6F8" w14:textId="1B49C606"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 xml:space="preserve">Divya </w:t>
            </w:r>
            <w:r>
              <w:rPr>
                <w:rFonts w:ascii="Times New Roman" w:eastAsia="Helvetica" w:hAnsi="Times New Roman" w:cs="Times New Roman"/>
                <w:color w:val="000000"/>
                <w:sz w:val="26"/>
                <w:szCs w:val="26"/>
              </w:rPr>
              <w:lastRenderedPageBreak/>
              <w:t>Dharshini K V</w:t>
            </w:r>
          </w:p>
        </w:tc>
      </w:tr>
      <w:tr w:rsidR="00577A91" w:rsidRPr="007E5A48" w14:paraId="4872001A"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ED2A1A9"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lastRenderedPageBreak/>
              <w:t>Sprint-2</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19096D4"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Assignment</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2F712F8"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USN-7</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B9F604E" w14:textId="77777777" w:rsidR="00577A91" w:rsidRPr="007E5A48" w:rsidRDefault="00000000" w:rsidP="007E5A48">
            <w:pPr>
              <w:autoSpaceDE w:val="0"/>
              <w:autoSpaceDN w:val="0"/>
              <w:spacing w:before="112" w:after="0"/>
              <w:ind w:left="116" w:right="288"/>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open the Standard Laptop catalog item and access its Process Engine.</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C3E4A42"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CB3891D"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Medium</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E9FEDC9" w14:textId="20E43B7C"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r w:rsidR="00577A91" w:rsidRPr="007E5A48" w14:paraId="0EF5B912"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587AB53E"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6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7687F685"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Assignment</w:t>
            </w:r>
          </w:p>
        </w:tc>
        <w:tc>
          <w:tcPr>
            <w:tcW w:w="12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590934D7"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USN-8</w:t>
            </w:r>
          </w:p>
        </w:tc>
        <w:tc>
          <w:tcPr>
            <w:tcW w:w="4422"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513D04EE" w14:textId="77777777" w:rsidR="00577A91" w:rsidRPr="007E5A48" w:rsidRDefault="00000000" w:rsidP="007E5A48">
            <w:pPr>
              <w:autoSpaceDE w:val="0"/>
              <w:autoSpaceDN w:val="0"/>
              <w:spacing w:before="112" w:after="0"/>
              <w:ind w:left="116" w:right="144"/>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remove the remaining automations and assign the created Flow.</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CF2FCB9"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00D60C05"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E97C1E2" w14:textId="27F5350D"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Divya Dharshini K V</w:t>
            </w:r>
          </w:p>
        </w:tc>
      </w:tr>
      <w:tr w:rsidR="00577A91" w:rsidRPr="007E5A48" w14:paraId="57559673"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03C9AED6"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6B4507EA"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Service Catalog</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524D9F18"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USN-9</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06DD405A" w14:textId="77777777" w:rsidR="00577A91" w:rsidRPr="007E5A48" w:rsidRDefault="00000000" w:rsidP="007E5A48">
            <w:pPr>
              <w:autoSpaceDE w:val="0"/>
              <w:autoSpaceDN w:val="0"/>
              <w:spacing w:before="112" w:after="0"/>
              <w:ind w:left="116" w:right="288"/>
              <w:rPr>
                <w:rFonts w:ascii="Times New Roman" w:hAnsi="Times New Roman" w:cs="Times New Roman"/>
                <w:sz w:val="26"/>
                <w:szCs w:val="26"/>
              </w:rPr>
            </w:pPr>
            <w:r w:rsidRPr="007E5A48">
              <w:rPr>
                <w:rFonts w:ascii="Times New Roman" w:eastAsia="Helvetica" w:hAnsi="Times New Roman" w:cs="Times New Roman"/>
                <w:color w:val="000000"/>
                <w:sz w:val="26"/>
                <w:szCs w:val="26"/>
              </w:rPr>
              <w:t>As a user, I can order a Standard Laptop from the Hardware Service Catalog.</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70FA6DFF"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525ABD6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7E211CAA" w14:textId="75A9B66A"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r w:rsidR="00577A91" w:rsidRPr="007E5A48" w14:paraId="6857E3FC"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09799AD0"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6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934D9A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Service Catalog</w:t>
            </w:r>
          </w:p>
        </w:tc>
        <w:tc>
          <w:tcPr>
            <w:tcW w:w="12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B8ECF6F"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USN-10</w:t>
            </w:r>
          </w:p>
        </w:tc>
        <w:tc>
          <w:tcPr>
            <w:tcW w:w="4422"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50B8A127" w14:textId="77777777" w:rsidR="00577A91" w:rsidRPr="007E5A48" w:rsidRDefault="00000000" w:rsidP="007E5A48">
            <w:pPr>
              <w:autoSpaceDE w:val="0"/>
              <w:autoSpaceDN w:val="0"/>
              <w:spacing w:before="112" w:after="0"/>
              <w:ind w:left="116" w:right="576"/>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approver, I can open the request and approve the Standard Laptop request.</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560B281D"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050EBD4D"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180E181" w14:textId="1394DFF3"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Divya Dharshini K V</w:t>
            </w:r>
          </w:p>
        </w:tc>
      </w:tr>
      <w:tr w:rsidR="00577A91" w:rsidRPr="007E5A48" w14:paraId="2C696B74"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0ED21763"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CD7E677"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Service Catalog</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71B1313A"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USN-11</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5BA81A5" w14:textId="77777777" w:rsidR="00577A91" w:rsidRPr="007E5A48" w:rsidRDefault="00000000" w:rsidP="007E5A48">
            <w:pPr>
              <w:autoSpaceDE w:val="0"/>
              <w:autoSpaceDN w:val="0"/>
              <w:spacing w:before="11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As the procurement team, I can verify the Catalog Task with its updated status and Hardware assignment.</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F0C6F4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B15FCEB"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05947C19" w14:textId="31F3445A"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bl>
    <w:p w14:paraId="634C0699" w14:textId="77777777" w:rsidR="00577A91" w:rsidRPr="007E5A48" w:rsidRDefault="00000000" w:rsidP="007E5A48">
      <w:pPr>
        <w:autoSpaceDE w:val="0"/>
        <w:autoSpaceDN w:val="0"/>
        <w:spacing w:before="264" w:after="0"/>
        <w:ind w:left="606"/>
        <w:rPr>
          <w:rFonts w:ascii="Times New Roman" w:hAnsi="Times New Roman" w:cs="Times New Roman"/>
          <w:sz w:val="26"/>
          <w:szCs w:val="26"/>
        </w:rPr>
      </w:pPr>
      <w:r w:rsidRPr="007E5A48">
        <w:rPr>
          <w:rFonts w:ascii="Times New Roman" w:eastAsia="Helvetica" w:hAnsi="Times New Roman" w:cs="Times New Roman"/>
          <w:b/>
          <w:color w:val="000000"/>
          <w:sz w:val="26"/>
          <w:szCs w:val="26"/>
        </w:rPr>
        <w:t>Sprint-1 Total = 12 Story Points     Sprint-2 Total = 11 Story Points     Overall Total = 23 Story Points</w:t>
      </w:r>
    </w:p>
    <w:p w14:paraId="76A60407" w14:textId="77777777" w:rsidR="00577A91" w:rsidRPr="007E5A48" w:rsidRDefault="00577A91" w:rsidP="007E5A48">
      <w:pPr>
        <w:rPr>
          <w:rFonts w:ascii="Times New Roman" w:hAnsi="Times New Roman" w:cs="Times New Roman"/>
          <w:sz w:val="26"/>
          <w:szCs w:val="26"/>
        </w:rPr>
        <w:sectPr w:rsidR="00577A91" w:rsidRPr="007E5A48">
          <w:pgSz w:w="11906" w:h="16838"/>
          <w:pgMar w:top="388" w:right="176" w:bottom="1440" w:left="194" w:header="720" w:footer="720" w:gutter="0"/>
          <w:cols w:space="720"/>
          <w:docGrid w:linePitch="360"/>
        </w:sectPr>
      </w:pPr>
    </w:p>
    <w:p w14:paraId="59F588B0" w14:textId="77777777" w:rsidR="00577A91" w:rsidRPr="007E5A48" w:rsidRDefault="00577A91" w:rsidP="007E5A48">
      <w:pPr>
        <w:autoSpaceDE w:val="0"/>
        <w:autoSpaceDN w:val="0"/>
        <w:spacing w:after="172"/>
        <w:rPr>
          <w:rFonts w:ascii="Times New Roman" w:hAnsi="Times New Roman" w:cs="Times New Roman"/>
          <w:sz w:val="26"/>
          <w:szCs w:val="26"/>
        </w:rPr>
      </w:pPr>
    </w:p>
    <w:p w14:paraId="3B89A36D" w14:textId="77777777" w:rsidR="00577A91" w:rsidRPr="007E5A48" w:rsidRDefault="00000000" w:rsidP="007E5A48">
      <w:pPr>
        <w:autoSpaceDE w:val="0"/>
        <w:autoSpaceDN w:val="0"/>
        <w:spacing w:after="116"/>
        <w:ind w:left="152"/>
        <w:rPr>
          <w:rFonts w:ascii="Times New Roman" w:hAnsi="Times New Roman" w:cs="Times New Roman"/>
          <w:sz w:val="26"/>
          <w:szCs w:val="26"/>
        </w:rPr>
      </w:pPr>
      <w:r w:rsidRPr="007E5A48">
        <w:rPr>
          <w:rFonts w:ascii="Times New Roman" w:eastAsia="Helvetica" w:hAnsi="Times New Roman" w:cs="Times New Roman"/>
          <w:b/>
          <w:color w:val="17365D"/>
          <w:sz w:val="26"/>
          <w:szCs w:val="26"/>
        </w:rPr>
        <w:t>Project Tracker, Velocity &amp; Burndown Chart (4 Marks)</w:t>
      </w:r>
    </w:p>
    <w:tbl>
      <w:tblPr>
        <w:tblW w:w="0" w:type="auto"/>
        <w:tblInd w:w="4" w:type="dxa"/>
        <w:tblLayout w:type="fixed"/>
        <w:tblLook w:val="04A0" w:firstRow="1" w:lastRow="0" w:firstColumn="1" w:lastColumn="0" w:noHBand="0" w:noVBand="1"/>
      </w:tblPr>
      <w:tblGrid>
        <w:gridCol w:w="1134"/>
        <w:gridCol w:w="1530"/>
        <w:gridCol w:w="1134"/>
        <w:gridCol w:w="1644"/>
        <w:gridCol w:w="1758"/>
        <w:gridCol w:w="1644"/>
        <w:gridCol w:w="1758"/>
      </w:tblGrid>
      <w:tr w:rsidR="00577A91" w:rsidRPr="007E5A48" w14:paraId="60D6E438" w14:textId="77777777" w:rsidTr="007E5A48">
        <w:trPr>
          <w:trHeight w:val="600"/>
        </w:trPr>
        <w:tc>
          <w:tcPr>
            <w:tcW w:w="1134"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2A4F5E1F" w14:textId="77777777" w:rsidR="00577A91" w:rsidRPr="007E5A48" w:rsidRDefault="00000000" w:rsidP="007E5A48">
            <w:pPr>
              <w:autoSpaceDE w:val="0"/>
              <w:autoSpaceDN w:val="0"/>
              <w:spacing w:before="19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Sprint</w:t>
            </w:r>
          </w:p>
        </w:tc>
        <w:tc>
          <w:tcPr>
            <w:tcW w:w="1530"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41DA96B7" w14:textId="77777777" w:rsidR="00577A91" w:rsidRPr="007E5A48" w:rsidRDefault="00000000" w:rsidP="007E5A48">
            <w:pPr>
              <w:autoSpaceDE w:val="0"/>
              <w:autoSpaceDN w:val="0"/>
              <w:spacing w:before="19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Total Story Points</w:t>
            </w:r>
          </w:p>
        </w:tc>
        <w:tc>
          <w:tcPr>
            <w:tcW w:w="1134"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79D4C0F2" w14:textId="77777777" w:rsidR="00577A91" w:rsidRPr="007E5A48" w:rsidRDefault="00000000" w:rsidP="007E5A48">
            <w:pPr>
              <w:autoSpaceDE w:val="0"/>
              <w:autoSpaceDN w:val="0"/>
              <w:spacing w:before="19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Duration</w:t>
            </w:r>
          </w:p>
        </w:tc>
        <w:tc>
          <w:tcPr>
            <w:tcW w:w="1644"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71FAF547" w14:textId="77777777" w:rsidR="00577A91" w:rsidRPr="007E5A48" w:rsidRDefault="00000000" w:rsidP="007E5A48">
            <w:pPr>
              <w:autoSpaceDE w:val="0"/>
              <w:autoSpaceDN w:val="0"/>
              <w:spacing w:before="19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Sprint Start Date</w:t>
            </w:r>
          </w:p>
        </w:tc>
        <w:tc>
          <w:tcPr>
            <w:tcW w:w="1758"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43A09E40" w14:textId="77777777" w:rsidR="00577A91" w:rsidRPr="007E5A48" w:rsidRDefault="00000000" w:rsidP="007E5A48">
            <w:pPr>
              <w:autoSpaceDE w:val="0"/>
              <w:autoSpaceDN w:val="0"/>
              <w:spacing w:before="132" w:after="0"/>
              <w:ind w:left="288" w:right="288"/>
              <w:jc w:val="center"/>
              <w:rPr>
                <w:rFonts w:ascii="Times New Roman" w:hAnsi="Times New Roman" w:cs="Times New Roman"/>
                <w:sz w:val="26"/>
                <w:szCs w:val="26"/>
              </w:rPr>
            </w:pPr>
            <w:r w:rsidRPr="007E5A48">
              <w:rPr>
                <w:rFonts w:ascii="Times New Roman" w:eastAsia="Helvetica" w:hAnsi="Times New Roman" w:cs="Times New Roman"/>
                <w:b/>
                <w:sz w:val="26"/>
                <w:szCs w:val="26"/>
              </w:rPr>
              <w:t>Sprint End Date (Planned)</w:t>
            </w:r>
          </w:p>
        </w:tc>
        <w:tc>
          <w:tcPr>
            <w:tcW w:w="1644"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03E3E807" w14:textId="77777777" w:rsidR="00577A91" w:rsidRPr="007E5A48" w:rsidRDefault="00000000" w:rsidP="007E5A48">
            <w:pPr>
              <w:autoSpaceDE w:val="0"/>
              <w:autoSpaceDN w:val="0"/>
              <w:spacing w:before="132" w:after="0"/>
              <w:ind w:left="288" w:right="288"/>
              <w:jc w:val="center"/>
              <w:rPr>
                <w:rFonts w:ascii="Times New Roman" w:hAnsi="Times New Roman" w:cs="Times New Roman"/>
                <w:sz w:val="26"/>
                <w:szCs w:val="26"/>
              </w:rPr>
            </w:pPr>
            <w:r w:rsidRPr="007E5A48">
              <w:rPr>
                <w:rFonts w:ascii="Times New Roman" w:eastAsia="Helvetica" w:hAnsi="Times New Roman" w:cs="Times New Roman"/>
                <w:b/>
                <w:sz w:val="26"/>
                <w:szCs w:val="26"/>
              </w:rPr>
              <w:t>Story Points Completed</w:t>
            </w:r>
          </w:p>
        </w:tc>
        <w:tc>
          <w:tcPr>
            <w:tcW w:w="1758"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594901CC" w14:textId="77777777" w:rsidR="00577A91" w:rsidRPr="007E5A48" w:rsidRDefault="00000000" w:rsidP="007E5A48">
            <w:pPr>
              <w:autoSpaceDE w:val="0"/>
              <w:autoSpaceDN w:val="0"/>
              <w:spacing w:before="132" w:after="0"/>
              <w:ind w:left="144" w:right="144"/>
              <w:jc w:val="center"/>
              <w:rPr>
                <w:rFonts w:ascii="Times New Roman" w:hAnsi="Times New Roman" w:cs="Times New Roman"/>
                <w:sz w:val="26"/>
                <w:szCs w:val="26"/>
              </w:rPr>
            </w:pPr>
            <w:r w:rsidRPr="007E5A48">
              <w:rPr>
                <w:rFonts w:ascii="Times New Roman" w:eastAsia="Helvetica" w:hAnsi="Times New Roman" w:cs="Times New Roman"/>
                <w:b/>
                <w:sz w:val="26"/>
                <w:szCs w:val="26"/>
              </w:rPr>
              <w:t>Sprint Release Date (Actual)</w:t>
            </w:r>
          </w:p>
        </w:tc>
      </w:tr>
      <w:tr w:rsidR="00577A91" w:rsidRPr="007E5A48" w14:paraId="7C40CB87" w14:textId="77777777">
        <w:trPr>
          <w:trHeight w:val="420"/>
        </w:trPr>
        <w:tc>
          <w:tcPr>
            <w:tcW w:w="1134"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2EFE34E0"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53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693F4ADE"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12</w:t>
            </w:r>
          </w:p>
        </w:tc>
        <w:tc>
          <w:tcPr>
            <w:tcW w:w="1134"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C280A27"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6 Days</w:t>
            </w:r>
          </w:p>
        </w:tc>
        <w:tc>
          <w:tcPr>
            <w:tcW w:w="1644"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671A5C66"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02 Oct 2026</w:t>
            </w:r>
          </w:p>
        </w:tc>
        <w:tc>
          <w:tcPr>
            <w:tcW w:w="1758"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795793E9"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07 Oct 2026</w:t>
            </w:r>
          </w:p>
        </w:tc>
        <w:tc>
          <w:tcPr>
            <w:tcW w:w="1644"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2FD25033"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12</w:t>
            </w:r>
          </w:p>
        </w:tc>
        <w:tc>
          <w:tcPr>
            <w:tcW w:w="1758"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25B866D"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07 Oct 2026</w:t>
            </w:r>
          </w:p>
        </w:tc>
      </w:tr>
      <w:tr w:rsidR="00577A91" w:rsidRPr="007E5A48" w14:paraId="15F6BE7D" w14:textId="77777777">
        <w:trPr>
          <w:trHeight w:val="420"/>
        </w:trPr>
        <w:tc>
          <w:tcPr>
            <w:tcW w:w="1134"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5CCCE244"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530"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3B113E05"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11</w:t>
            </w:r>
          </w:p>
        </w:tc>
        <w:tc>
          <w:tcPr>
            <w:tcW w:w="1134"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1F850E33"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6 Days</w:t>
            </w:r>
          </w:p>
        </w:tc>
        <w:tc>
          <w:tcPr>
            <w:tcW w:w="1644"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4E7E7FD6"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08 Oct 2026</w:t>
            </w:r>
          </w:p>
        </w:tc>
        <w:tc>
          <w:tcPr>
            <w:tcW w:w="1758"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65FB0F41"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13 Oct 2026</w:t>
            </w:r>
          </w:p>
        </w:tc>
        <w:tc>
          <w:tcPr>
            <w:tcW w:w="1644"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6B851AA2"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11</w:t>
            </w:r>
          </w:p>
        </w:tc>
        <w:tc>
          <w:tcPr>
            <w:tcW w:w="1758"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6C5BB9E0"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13 Oct 2026</w:t>
            </w:r>
          </w:p>
        </w:tc>
      </w:tr>
    </w:tbl>
    <w:p w14:paraId="35F67B7B" w14:textId="77777777" w:rsidR="00577A91" w:rsidRPr="007E5A48" w:rsidRDefault="00000000" w:rsidP="007E5A48">
      <w:pPr>
        <w:autoSpaceDE w:val="0"/>
        <w:autoSpaceDN w:val="0"/>
        <w:spacing w:before="318" w:after="0"/>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Velocity</w:t>
      </w:r>
    </w:p>
    <w:p w14:paraId="4BEBEEC1" w14:textId="77777777" w:rsidR="00577A91" w:rsidRPr="007E5A48" w:rsidRDefault="00000000" w:rsidP="007E5A48">
      <w:pPr>
        <w:autoSpaceDE w:val="0"/>
        <w:autoSpaceDN w:val="0"/>
        <w:spacing w:before="116" w:after="0"/>
        <w:ind w:left="152" w:right="5760"/>
        <w:rPr>
          <w:rFonts w:ascii="Times New Roman" w:hAnsi="Times New Roman" w:cs="Times New Roman"/>
          <w:sz w:val="26"/>
          <w:szCs w:val="26"/>
        </w:rPr>
      </w:pPr>
      <w:r w:rsidRPr="007E5A48">
        <w:rPr>
          <w:rFonts w:ascii="Times New Roman" w:eastAsia="Helvetica" w:hAnsi="Times New Roman" w:cs="Times New Roman"/>
          <w:b/>
          <w:color w:val="000000"/>
          <w:sz w:val="26"/>
          <w:szCs w:val="26"/>
        </w:rPr>
        <w:t xml:space="preserve">Total Story Points = 23 </w:t>
      </w:r>
      <w:r w:rsidRPr="007E5A48">
        <w:rPr>
          <w:rFonts w:ascii="Times New Roman" w:hAnsi="Times New Roman" w:cs="Times New Roman"/>
          <w:sz w:val="26"/>
          <w:szCs w:val="26"/>
        </w:rPr>
        <w:br/>
      </w:r>
      <w:r w:rsidRPr="007E5A48">
        <w:rPr>
          <w:rFonts w:ascii="Times New Roman" w:eastAsia="Helvetica" w:hAnsi="Times New Roman" w:cs="Times New Roman"/>
          <w:b/>
          <w:color w:val="000000"/>
          <w:sz w:val="26"/>
          <w:szCs w:val="26"/>
        </w:rPr>
        <w:t xml:space="preserve">Number of Sprints = 2 </w:t>
      </w:r>
      <w:r w:rsidRPr="007E5A48">
        <w:rPr>
          <w:rFonts w:ascii="Times New Roman" w:hAnsi="Times New Roman" w:cs="Times New Roman"/>
          <w:sz w:val="26"/>
          <w:szCs w:val="26"/>
        </w:rPr>
        <w:br/>
      </w:r>
      <w:r w:rsidRPr="007E5A48">
        <w:rPr>
          <w:rFonts w:ascii="Times New Roman" w:eastAsia="Helvetica" w:hAnsi="Times New Roman" w:cs="Times New Roman"/>
          <w:color w:val="000000"/>
          <w:sz w:val="26"/>
          <w:szCs w:val="26"/>
        </w:rPr>
        <w:t xml:space="preserve">Average Velocity = Total Story Points / Number of Sprints </w:t>
      </w:r>
      <w:r w:rsidRPr="007E5A48">
        <w:rPr>
          <w:rFonts w:ascii="Times New Roman" w:hAnsi="Times New Roman" w:cs="Times New Roman"/>
          <w:sz w:val="26"/>
          <w:szCs w:val="26"/>
        </w:rPr>
        <w:br/>
      </w:r>
      <w:r w:rsidRPr="007E5A48">
        <w:rPr>
          <w:rFonts w:ascii="Times New Roman" w:eastAsia="Helvetica" w:hAnsi="Times New Roman" w:cs="Times New Roman"/>
          <w:b/>
          <w:color w:val="000000"/>
          <w:sz w:val="26"/>
          <w:szCs w:val="26"/>
        </w:rPr>
        <w:t>Average Velocity = 23 / 2 = 11.5 Story Points per Sprint</w:t>
      </w:r>
    </w:p>
    <w:p w14:paraId="3533507C" w14:textId="77777777" w:rsidR="00577A91" w:rsidRPr="007E5A48" w:rsidRDefault="00000000" w:rsidP="007E5A48">
      <w:pPr>
        <w:autoSpaceDE w:val="0"/>
        <w:autoSpaceDN w:val="0"/>
        <w:spacing w:before="286" w:after="0"/>
        <w:ind w:left="152"/>
        <w:rPr>
          <w:rFonts w:ascii="Times New Roman" w:hAnsi="Times New Roman" w:cs="Times New Roman"/>
          <w:sz w:val="26"/>
          <w:szCs w:val="26"/>
        </w:rPr>
      </w:pPr>
      <w:r w:rsidRPr="007E5A48">
        <w:rPr>
          <w:rFonts w:ascii="Times New Roman" w:eastAsia="Helvetica" w:hAnsi="Times New Roman" w:cs="Times New Roman"/>
          <w:b/>
          <w:color w:val="0070C0"/>
          <w:sz w:val="26"/>
          <w:szCs w:val="26"/>
        </w:rPr>
        <w:t>Burndown Chart</w:t>
      </w:r>
    </w:p>
    <w:p w14:paraId="0CA36DE1" w14:textId="77777777" w:rsidR="00577A91" w:rsidRPr="007E5A48" w:rsidRDefault="00000000" w:rsidP="007E5A48">
      <w:pPr>
        <w:autoSpaceDE w:val="0"/>
        <w:autoSpaceDN w:val="0"/>
        <w:spacing w:before="114" w:after="0"/>
        <w:ind w:left="152" w:right="432"/>
        <w:rPr>
          <w:rFonts w:ascii="Times New Roman" w:hAnsi="Times New Roman" w:cs="Times New Roman"/>
          <w:sz w:val="26"/>
          <w:szCs w:val="26"/>
        </w:rPr>
      </w:pPr>
      <w:r w:rsidRPr="007E5A48">
        <w:rPr>
          <w:rFonts w:ascii="Times New Roman" w:eastAsia="Helvetica" w:hAnsi="Times New Roman" w:cs="Times New Roman"/>
          <w:color w:val="000000"/>
          <w:sz w:val="26"/>
          <w:szCs w:val="26"/>
        </w:rPr>
        <w:t>A burndown chart shows the work remaining against sprint progress. The chart below uses the planned 23 story points for the complete project and shows a steady reduction of remaining work toward zero.</w:t>
      </w:r>
    </w:p>
    <w:p w14:paraId="74BB197E" w14:textId="77777777" w:rsidR="00577A91" w:rsidRPr="007E5A48" w:rsidRDefault="00000000" w:rsidP="007E5A48">
      <w:pPr>
        <w:autoSpaceDE w:val="0"/>
        <w:autoSpaceDN w:val="0"/>
        <w:spacing w:before="106" w:after="0"/>
        <w:jc w:val="center"/>
        <w:rPr>
          <w:rFonts w:ascii="Times New Roman" w:hAnsi="Times New Roman" w:cs="Times New Roman"/>
          <w:sz w:val="26"/>
          <w:szCs w:val="26"/>
        </w:rPr>
      </w:pPr>
      <w:r w:rsidRPr="007E5A48">
        <w:rPr>
          <w:rFonts w:ascii="Times New Roman" w:hAnsi="Times New Roman" w:cs="Times New Roman"/>
          <w:noProof/>
          <w:sz w:val="26"/>
          <w:szCs w:val="26"/>
        </w:rPr>
        <w:drawing>
          <wp:inline distT="0" distB="0" distL="0" distR="0" wp14:anchorId="2D10A12E" wp14:editId="720419D4">
            <wp:extent cx="5219700" cy="28803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219700" cy="2880359"/>
                    </a:xfrm>
                    <a:prstGeom prst="rect">
                      <a:avLst/>
                    </a:prstGeom>
                  </pic:spPr>
                </pic:pic>
              </a:graphicData>
            </a:graphic>
          </wp:inline>
        </w:drawing>
      </w:r>
    </w:p>
    <w:p w14:paraId="48CDDEEC" w14:textId="77777777" w:rsidR="00577A91" w:rsidRPr="007E5A48" w:rsidRDefault="00000000" w:rsidP="007E5A48">
      <w:pPr>
        <w:autoSpaceDE w:val="0"/>
        <w:autoSpaceDN w:val="0"/>
        <w:spacing w:before="278" w:after="0"/>
        <w:ind w:left="152" w:right="288"/>
        <w:rPr>
          <w:rFonts w:ascii="Times New Roman" w:hAnsi="Times New Roman" w:cs="Times New Roman"/>
          <w:sz w:val="26"/>
          <w:szCs w:val="26"/>
        </w:rPr>
      </w:pPr>
      <w:r w:rsidRPr="007E5A48">
        <w:rPr>
          <w:rFonts w:ascii="Times New Roman" w:eastAsia="Helvetica" w:hAnsi="Times New Roman" w:cs="Times New Roman"/>
          <w:b/>
          <w:color w:val="000000"/>
          <w:sz w:val="26"/>
          <w:szCs w:val="26"/>
        </w:rPr>
        <w:t>Planning basis:</w:t>
      </w:r>
      <w:r w:rsidRPr="007E5A48">
        <w:rPr>
          <w:rFonts w:ascii="Times New Roman" w:eastAsia="Helvetica" w:hAnsi="Times New Roman" w:cs="Times New Roman"/>
          <w:color w:val="000000"/>
          <w:sz w:val="26"/>
          <w:szCs w:val="26"/>
        </w:rPr>
        <w:t xml:space="preserve"> The backlog is derived directly from the supplied problem statement, including Flow creation, Service Catalog trigger, Create Catalog Task action, Hardware assignment, approval condition, Flow assignment to Standard Laptop, order placement, approval, and Catalog Task verification.</w:t>
      </w:r>
    </w:p>
    <w:p w14:paraId="7A299C5A" w14:textId="77777777" w:rsidR="007E5A48" w:rsidRDefault="007E5A48" w:rsidP="007E5A48">
      <w:pPr>
        <w:autoSpaceDE w:val="0"/>
        <w:autoSpaceDN w:val="0"/>
        <w:spacing w:before="248" w:after="0"/>
        <w:ind w:left="152"/>
        <w:rPr>
          <w:rFonts w:ascii="Times New Roman" w:eastAsia="Helvetica" w:hAnsi="Times New Roman" w:cs="Times New Roman"/>
          <w:b/>
          <w:color w:val="17365D"/>
          <w:sz w:val="26"/>
          <w:szCs w:val="26"/>
        </w:rPr>
      </w:pPr>
    </w:p>
    <w:p w14:paraId="652B3E0C" w14:textId="77777777" w:rsidR="007E5A48" w:rsidRDefault="007E5A48" w:rsidP="007E5A48">
      <w:pPr>
        <w:autoSpaceDE w:val="0"/>
        <w:autoSpaceDN w:val="0"/>
        <w:spacing w:before="248" w:after="0"/>
        <w:ind w:left="152"/>
        <w:rPr>
          <w:rFonts w:ascii="Times New Roman" w:eastAsia="Helvetica" w:hAnsi="Times New Roman" w:cs="Times New Roman"/>
          <w:b/>
          <w:color w:val="17365D"/>
          <w:sz w:val="26"/>
          <w:szCs w:val="26"/>
        </w:rPr>
      </w:pPr>
    </w:p>
    <w:p w14:paraId="1CEDF028" w14:textId="29600EF9" w:rsidR="00577A91" w:rsidRPr="007E5A48" w:rsidRDefault="00000000" w:rsidP="007E5A48">
      <w:pPr>
        <w:autoSpaceDE w:val="0"/>
        <w:autoSpaceDN w:val="0"/>
        <w:spacing w:before="248" w:after="0"/>
        <w:ind w:left="152"/>
        <w:rPr>
          <w:rFonts w:ascii="Times New Roman" w:hAnsi="Times New Roman" w:cs="Times New Roman"/>
          <w:sz w:val="26"/>
          <w:szCs w:val="26"/>
        </w:rPr>
      </w:pPr>
      <w:r w:rsidRPr="007E5A48">
        <w:rPr>
          <w:rFonts w:ascii="Times New Roman" w:eastAsia="Helvetica" w:hAnsi="Times New Roman" w:cs="Times New Roman"/>
          <w:b/>
          <w:color w:val="17365D"/>
          <w:sz w:val="26"/>
          <w:szCs w:val="26"/>
        </w:rPr>
        <w:t>References</w:t>
      </w:r>
    </w:p>
    <w:p w14:paraId="6F230200" w14:textId="77777777" w:rsidR="00577A91" w:rsidRPr="007E5A48" w:rsidRDefault="00000000" w:rsidP="007E5A48">
      <w:pPr>
        <w:autoSpaceDE w:val="0"/>
        <w:autoSpaceDN w:val="0"/>
        <w:spacing w:before="114" w:after="0"/>
        <w:ind w:left="152" w:right="432"/>
        <w:rPr>
          <w:rFonts w:ascii="Times New Roman" w:hAnsi="Times New Roman" w:cs="Times New Roman"/>
          <w:sz w:val="26"/>
          <w:szCs w:val="26"/>
        </w:rPr>
      </w:pPr>
      <w:r w:rsidRPr="007E5A48">
        <w:rPr>
          <w:rFonts w:ascii="Times New Roman" w:eastAsia="Helvetica" w:hAnsi="Times New Roman" w:cs="Times New Roman"/>
          <w:color w:val="000000"/>
          <w:sz w:val="26"/>
          <w:szCs w:val="26"/>
        </w:rPr>
        <w:t>Problem Statement: “</w:t>
      </w:r>
      <w:r w:rsidRPr="007E5A48">
        <w:rPr>
          <w:rFonts w:ascii="Times New Roman" w:eastAsia="Helvetica" w:hAnsi="Times New Roman" w:cs="Times New Roman"/>
          <w:color w:val="0070C0"/>
          <w:sz w:val="26"/>
          <w:szCs w:val="26"/>
        </w:rPr>
        <w:t>Streamlining IT Procurement: Automating Standard Laptop Orders with Flow Designer</w:t>
      </w:r>
      <w:r w:rsidRPr="007E5A48">
        <w:rPr>
          <w:rFonts w:ascii="Times New Roman" w:eastAsia="Helvetica" w:hAnsi="Times New Roman" w:cs="Times New Roman"/>
          <w:color w:val="000000"/>
          <w:sz w:val="26"/>
          <w:szCs w:val="26"/>
        </w:rPr>
        <w:t>.” Project Planning Template: Product Backlog, Sprint Schedule, Stories, Story Points, Project Tracker, Velocity and Burndown Chart.</w:t>
      </w:r>
    </w:p>
    <w:sectPr w:rsidR="00577A91" w:rsidRPr="007E5A48" w:rsidSect="00034616">
      <w:pgSz w:w="11906" w:h="16838"/>
      <w:pgMar w:top="390" w:right="628" w:bottom="144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346561">
    <w:abstractNumId w:val="8"/>
  </w:num>
  <w:num w:numId="2" w16cid:durableId="860509052">
    <w:abstractNumId w:val="6"/>
  </w:num>
  <w:num w:numId="3" w16cid:durableId="1050114594">
    <w:abstractNumId w:val="5"/>
  </w:num>
  <w:num w:numId="4" w16cid:durableId="445471622">
    <w:abstractNumId w:val="4"/>
  </w:num>
  <w:num w:numId="5" w16cid:durableId="1253927617">
    <w:abstractNumId w:val="7"/>
  </w:num>
  <w:num w:numId="6" w16cid:durableId="139882249">
    <w:abstractNumId w:val="3"/>
  </w:num>
  <w:num w:numId="7" w16cid:durableId="1760447712">
    <w:abstractNumId w:val="2"/>
  </w:num>
  <w:num w:numId="8" w16cid:durableId="1163279339">
    <w:abstractNumId w:val="1"/>
  </w:num>
  <w:num w:numId="9" w16cid:durableId="31479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7A91"/>
    <w:rsid w:val="007E5A48"/>
    <w:rsid w:val="00854707"/>
    <w:rsid w:val="00AA1D8D"/>
    <w:rsid w:val="00B47730"/>
    <w:rsid w:val="00CB0664"/>
    <w:rsid w:val="00F219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6A383"/>
  <w14:defaultImageDpi w14:val="300"/>
  <w15:docId w15:val="{5627D981-3BAC-4627-94D8-AA83DB5B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Vikram KV</cp:lastModifiedBy>
  <cp:revision>2</cp:revision>
  <cp:lastPrinted>2026-10-03T12:22:00Z</cp:lastPrinted>
  <dcterms:created xsi:type="dcterms:W3CDTF">2026-10-03T12:23:00Z</dcterms:created>
  <dcterms:modified xsi:type="dcterms:W3CDTF">2026-10-03T12:23:00Z</dcterms:modified>
  <cp:category/>
</cp:coreProperties>
</file>